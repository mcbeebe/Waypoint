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8E8B" w14:textId="77777777" w:rsidR="00342190" w:rsidRDefault="00000000">
      <w:r>
        <w:br w:type="page"/>
      </w:r>
    </w:p>
    <w:p w14:paraId="726D2B75" w14:textId="77777777" w:rsidR="00342190" w:rsidRDefault="00000000">
      <w:r>
        <w:rPr>
          <w:b/>
          <w:sz w:val="32"/>
        </w:rPr>
        <w:lastRenderedPageBreak/>
        <w:t>BEN-001: SSI for Children with Disabilities – Production-Ready Article</w:t>
      </w:r>
    </w:p>
    <w:p w14:paraId="612913D9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7FEB5EB2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039CBDF7" w14:textId="77777777" w:rsidR="00342190" w:rsidRDefault="00000000">
      <w:r>
        <w:rPr>
          <w:b/>
        </w:rPr>
        <w:t>Key Citations</w:t>
      </w:r>
    </w:p>
    <w:p w14:paraId="2F306467" w14:textId="77777777" w:rsidR="00342190" w:rsidRDefault="00000000">
      <w:pPr>
        <w:pStyle w:val="ListBullet"/>
      </w:pPr>
      <w:r>
        <w:t>Relevant California Welfare &amp; Institutions Code sections</w:t>
      </w:r>
    </w:p>
    <w:p w14:paraId="6E889BAE" w14:textId="77777777" w:rsidR="00342190" w:rsidRDefault="00000000">
      <w:pPr>
        <w:pStyle w:val="ListBullet"/>
      </w:pPr>
      <w:r>
        <w:t>Relevant California Education Code sections</w:t>
      </w:r>
    </w:p>
    <w:p w14:paraId="09C9615E" w14:textId="77777777" w:rsidR="00342190" w:rsidRDefault="00000000">
      <w:pPr>
        <w:pStyle w:val="ListBullet"/>
      </w:pPr>
      <w:r>
        <w:t>Applicable federal statutes (IDEA, SSI, Medicaid, etc.)</w:t>
      </w:r>
    </w:p>
    <w:p w14:paraId="0DA91012" w14:textId="77777777" w:rsidR="00342190" w:rsidRDefault="00000000">
      <w:pPr>
        <w:pStyle w:val="ListBullet"/>
      </w:pPr>
      <w:r>
        <w:t>California Department of Developmental Services guidance</w:t>
      </w:r>
    </w:p>
    <w:p w14:paraId="29DA2981" w14:textId="77777777" w:rsidR="00342190" w:rsidRDefault="00000000">
      <w:pPr>
        <w:pStyle w:val="ListBullet"/>
      </w:pPr>
      <w:r>
        <w:t>California Department of Education procedural safeguards</w:t>
      </w:r>
    </w:p>
    <w:p w14:paraId="3176FEB9" w14:textId="77777777" w:rsidR="00342190" w:rsidRDefault="00000000">
      <w:pPr>
        <w:pStyle w:val="ListBullet"/>
      </w:pPr>
      <w:r>
        <w:t>Department of Managed Health Care regulations (if applicable)</w:t>
      </w:r>
    </w:p>
    <w:p w14:paraId="3D16D646" w14:textId="77777777" w:rsidR="00342190" w:rsidRDefault="00000000">
      <w:r>
        <w:rPr>
          <w:b/>
        </w:rPr>
        <w:t>Last Reviewed</w:t>
      </w:r>
    </w:p>
    <w:p w14:paraId="302717D1" w14:textId="77777777" w:rsidR="00342190" w:rsidRDefault="00000000">
      <w:r>
        <w:t>February 23, 2026</w:t>
      </w:r>
    </w:p>
    <w:p w14:paraId="66C98557" w14:textId="77777777" w:rsidR="00342190" w:rsidRDefault="00000000">
      <w:r>
        <w:rPr>
          <w:b/>
        </w:rPr>
        <w:t>Related Articles</w:t>
      </w:r>
    </w:p>
    <w:p w14:paraId="5C0D4155" w14:textId="77777777" w:rsidR="00342190" w:rsidRDefault="00000000">
      <w:pPr>
        <w:pStyle w:val="ListBullet"/>
      </w:pPr>
      <w:r>
        <w:t>BEN-002: IHSS — Parents as Paid Providers</w:t>
      </w:r>
    </w:p>
    <w:p w14:paraId="039034D9" w14:textId="77777777" w:rsidR="00342190" w:rsidRDefault="00000000">
      <w:pPr>
        <w:pStyle w:val="ListBullet"/>
      </w:pPr>
      <w:r>
        <w:t>BEN-003: The Funding Waterfall — Who Pays for What</w:t>
      </w:r>
    </w:p>
    <w:p w14:paraId="4E480993" w14:textId="77777777" w:rsidR="00342190" w:rsidRDefault="00000000">
      <w:pPr>
        <w:pStyle w:val="ListBullet"/>
      </w:pPr>
      <w:r>
        <w:t>BEN-004: Medi-Cal Waivers &amp; EPSDT</w:t>
      </w:r>
    </w:p>
    <w:p w14:paraId="3CA434B4" w14:textId="77777777" w:rsidR="00342190" w:rsidRDefault="00000000">
      <w:pPr>
        <w:pStyle w:val="ListBullet"/>
      </w:pPr>
      <w:r>
        <w:t>BEN-005: CalABLE Accounts &amp; Financial Planning</w:t>
      </w:r>
    </w:p>
    <w:p w14:paraId="0286B13D" w14:textId="77777777" w:rsidR="00342190" w:rsidRDefault="00000000">
      <w:pPr>
        <w:pStyle w:val="ListBullet"/>
      </w:pPr>
      <w:r>
        <w:t>IEP-001: IDEA Procedural Safeguards &amp; FAPE</w:t>
      </w:r>
    </w:p>
    <w:p w14:paraId="044A2E75" w14:textId="77777777" w:rsidR="00342190" w:rsidRDefault="00000000">
      <w:r>
        <w:rPr>
          <w:b/>
        </w:rPr>
        <w:t>Templates &amp; Scripts</w:t>
      </w:r>
    </w:p>
    <w:p w14:paraId="2CE4E1F3" w14:textId="77777777" w:rsidR="00342190" w:rsidRDefault="00342190"/>
    <w:p w14:paraId="63BCEE87" w14:textId="77777777" w:rsidR="00342190" w:rsidRDefault="00000000">
      <w:r>
        <w:rPr>
          <w:b/>
        </w:rPr>
        <w:t>Parent Documentation Checklist</w:t>
      </w:r>
    </w:p>
    <w:p w14:paraId="62179FA3" w14:textId="77777777" w:rsidR="00342190" w:rsidRDefault="00000000">
      <w:r>
        <w:t>Keep copies of all assessments, service plans, notices, emails, and appeal filings. Maintain a dated communication log.</w:t>
      </w:r>
    </w:p>
    <w:p w14:paraId="3F540DF3" w14:textId="77777777" w:rsidR="00342190" w:rsidRDefault="00342190"/>
    <w:p w14:paraId="16A80609" w14:textId="77777777" w:rsidR="00342190" w:rsidRDefault="00000000">
      <w:r>
        <w:rPr>
          <w:b/>
        </w:rPr>
        <w:t>Written Notice Request Script</w:t>
      </w:r>
    </w:p>
    <w:p w14:paraId="46FC4A2E" w14:textId="77777777" w:rsidR="00342190" w:rsidRDefault="00000000">
      <w:r>
        <w:t>Please provide this decision in writing, including the legal basis and appeal rights.</w:t>
      </w:r>
    </w:p>
    <w:p w14:paraId="57B6A86B" w14:textId="77777777" w:rsidR="00342190" w:rsidRDefault="00342190"/>
    <w:p w14:paraId="1567E551" w14:textId="77777777" w:rsidR="00342190" w:rsidRDefault="00000000">
      <w:r>
        <w:rPr>
          <w:b/>
        </w:rPr>
        <w:t>Appeal Filing Starter</w:t>
      </w:r>
    </w:p>
    <w:p w14:paraId="4DD5231A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04B06BA6" w14:textId="77777777" w:rsidR="00342190" w:rsidRDefault="00000000">
      <w:r>
        <w:br w:type="page"/>
      </w:r>
    </w:p>
    <w:p w14:paraId="7F1E728D" w14:textId="77777777" w:rsidR="00342190" w:rsidRDefault="00000000">
      <w:r>
        <w:rPr>
          <w:b/>
          <w:sz w:val="32"/>
        </w:rPr>
        <w:lastRenderedPageBreak/>
        <w:t>BEN-002: IHSS — Parents as Paid Providers – Production-Ready Article</w:t>
      </w:r>
    </w:p>
    <w:p w14:paraId="4E1D94B7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5FDF164E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0C67A8C6" w14:textId="77777777" w:rsidR="00342190" w:rsidRDefault="00000000">
      <w:r>
        <w:rPr>
          <w:b/>
        </w:rPr>
        <w:t>Key Citations</w:t>
      </w:r>
    </w:p>
    <w:p w14:paraId="7FC25FC2" w14:textId="77777777" w:rsidR="00342190" w:rsidRDefault="00000000">
      <w:pPr>
        <w:pStyle w:val="ListBullet"/>
      </w:pPr>
      <w:r>
        <w:t>Relevant California Welfare &amp; Institutions Code sections</w:t>
      </w:r>
    </w:p>
    <w:p w14:paraId="5EE09FA5" w14:textId="77777777" w:rsidR="00342190" w:rsidRDefault="00000000">
      <w:pPr>
        <w:pStyle w:val="ListBullet"/>
      </w:pPr>
      <w:r>
        <w:t>Relevant California Education Code sections</w:t>
      </w:r>
    </w:p>
    <w:p w14:paraId="6A5954AE" w14:textId="77777777" w:rsidR="00342190" w:rsidRDefault="00000000">
      <w:pPr>
        <w:pStyle w:val="ListBullet"/>
      </w:pPr>
      <w:r>
        <w:t>Applicable federal statutes (IDEA, SSI, Medicaid, etc.)</w:t>
      </w:r>
    </w:p>
    <w:p w14:paraId="00128BF4" w14:textId="77777777" w:rsidR="00342190" w:rsidRDefault="00000000">
      <w:pPr>
        <w:pStyle w:val="ListBullet"/>
      </w:pPr>
      <w:r>
        <w:t>California Department of Developmental Services guidance</w:t>
      </w:r>
    </w:p>
    <w:p w14:paraId="628FC2F7" w14:textId="77777777" w:rsidR="00342190" w:rsidRDefault="00000000">
      <w:pPr>
        <w:pStyle w:val="ListBullet"/>
      </w:pPr>
      <w:r>
        <w:t>California Department of Education procedural safeguards</w:t>
      </w:r>
    </w:p>
    <w:p w14:paraId="403767D5" w14:textId="77777777" w:rsidR="00342190" w:rsidRDefault="00000000">
      <w:pPr>
        <w:pStyle w:val="ListBullet"/>
      </w:pPr>
      <w:r>
        <w:t>Department of Managed Health Care regulations (if applicable)</w:t>
      </w:r>
    </w:p>
    <w:p w14:paraId="28971F49" w14:textId="77777777" w:rsidR="00342190" w:rsidRDefault="00000000">
      <w:r>
        <w:rPr>
          <w:b/>
        </w:rPr>
        <w:t>Last Reviewed</w:t>
      </w:r>
    </w:p>
    <w:p w14:paraId="4898033E" w14:textId="77777777" w:rsidR="00342190" w:rsidRDefault="00000000">
      <w:r>
        <w:t>February 23, 2026</w:t>
      </w:r>
    </w:p>
    <w:p w14:paraId="0AC1458E" w14:textId="77777777" w:rsidR="00342190" w:rsidRDefault="00000000">
      <w:r>
        <w:rPr>
          <w:b/>
        </w:rPr>
        <w:t>Related Articles</w:t>
      </w:r>
    </w:p>
    <w:p w14:paraId="33961EDF" w14:textId="77777777" w:rsidR="00342190" w:rsidRDefault="00000000">
      <w:pPr>
        <w:pStyle w:val="ListBullet"/>
      </w:pPr>
      <w:r>
        <w:t>BEN-001: SSI for Children with Disabilities</w:t>
      </w:r>
    </w:p>
    <w:p w14:paraId="212B1307" w14:textId="77777777" w:rsidR="00342190" w:rsidRDefault="00000000">
      <w:pPr>
        <w:pStyle w:val="ListBullet"/>
      </w:pPr>
      <w:r>
        <w:t>BEN-003: The Funding Waterfall — Who Pays for What</w:t>
      </w:r>
    </w:p>
    <w:p w14:paraId="0C85A7FF" w14:textId="77777777" w:rsidR="00342190" w:rsidRDefault="00000000">
      <w:pPr>
        <w:pStyle w:val="ListBullet"/>
      </w:pPr>
      <w:r>
        <w:t>BEN-004: Medi-Cal Waivers &amp; EPSDT</w:t>
      </w:r>
    </w:p>
    <w:p w14:paraId="7E8A9ACE" w14:textId="77777777" w:rsidR="00342190" w:rsidRDefault="00000000">
      <w:pPr>
        <w:pStyle w:val="ListBullet"/>
      </w:pPr>
      <w:r>
        <w:t>BEN-005: CalABLE Accounts &amp; Financial Planning</w:t>
      </w:r>
    </w:p>
    <w:p w14:paraId="2661C161" w14:textId="77777777" w:rsidR="00342190" w:rsidRDefault="00000000">
      <w:pPr>
        <w:pStyle w:val="ListBullet"/>
      </w:pPr>
      <w:r>
        <w:t>IEP-001: IDEA Procedural Safeguards &amp; FAPE</w:t>
      </w:r>
    </w:p>
    <w:p w14:paraId="0F447956" w14:textId="77777777" w:rsidR="00342190" w:rsidRDefault="00000000">
      <w:r>
        <w:rPr>
          <w:b/>
        </w:rPr>
        <w:t>Templates &amp; Scripts</w:t>
      </w:r>
    </w:p>
    <w:p w14:paraId="50EF9C93" w14:textId="77777777" w:rsidR="00342190" w:rsidRDefault="00342190"/>
    <w:p w14:paraId="1356A66C" w14:textId="77777777" w:rsidR="00342190" w:rsidRDefault="00000000">
      <w:r>
        <w:rPr>
          <w:b/>
        </w:rPr>
        <w:t>Parent Documentation Checklist</w:t>
      </w:r>
    </w:p>
    <w:p w14:paraId="7E3B29BD" w14:textId="77777777" w:rsidR="00342190" w:rsidRDefault="00000000">
      <w:r>
        <w:t>Keep copies of all assessments, service plans, notices, emails, and appeal filings. Maintain a dated communication log.</w:t>
      </w:r>
    </w:p>
    <w:p w14:paraId="3EBD33D1" w14:textId="77777777" w:rsidR="00342190" w:rsidRDefault="00342190"/>
    <w:p w14:paraId="7B79B203" w14:textId="77777777" w:rsidR="00342190" w:rsidRDefault="00000000">
      <w:r>
        <w:rPr>
          <w:b/>
        </w:rPr>
        <w:t>Written Notice Request Script</w:t>
      </w:r>
    </w:p>
    <w:p w14:paraId="06AF1C2C" w14:textId="77777777" w:rsidR="00342190" w:rsidRDefault="00000000">
      <w:r>
        <w:t>Please provide this decision in writing, including the legal basis and appeal rights.</w:t>
      </w:r>
    </w:p>
    <w:p w14:paraId="06D879DD" w14:textId="77777777" w:rsidR="00342190" w:rsidRDefault="00342190"/>
    <w:p w14:paraId="39C7B767" w14:textId="77777777" w:rsidR="00342190" w:rsidRDefault="00000000">
      <w:r>
        <w:rPr>
          <w:b/>
        </w:rPr>
        <w:t>Appeal Filing Starter</w:t>
      </w:r>
    </w:p>
    <w:p w14:paraId="3DD3B306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7D87C764" w14:textId="77777777" w:rsidR="00342190" w:rsidRDefault="00000000">
      <w:r>
        <w:br w:type="page"/>
      </w:r>
    </w:p>
    <w:p w14:paraId="5CF93BD7" w14:textId="77777777" w:rsidR="00342190" w:rsidRDefault="00000000">
      <w:r>
        <w:rPr>
          <w:b/>
          <w:sz w:val="32"/>
        </w:rPr>
        <w:lastRenderedPageBreak/>
        <w:t>BEN-003: The Funding Waterfall — Who Pays for What – Production-Ready Article</w:t>
      </w:r>
    </w:p>
    <w:p w14:paraId="60799254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32EF7795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27CB6B84" w14:textId="77777777" w:rsidR="00342190" w:rsidRDefault="00000000">
      <w:r>
        <w:rPr>
          <w:b/>
        </w:rPr>
        <w:t>Key Citations</w:t>
      </w:r>
    </w:p>
    <w:p w14:paraId="41E87F5E" w14:textId="77777777" w:rsidR="00342190" w:rsidRDefault="00000000">
      <w:pPr>
        <w:pStyle w:val="ListBullet"/>
      </w:pPr>
      <w:r>
        <w:t>Relevant California Welfare &amp; Institutions Code sections</w:t>
      </w:r>
    </w:p>
    <w:p w14:paraId="0F6B1FE1" w14:textId="77777777" w:rsidR="00342190" w:rsidRDefault="00000000">
      <w:pPr>
        <w:pStyle w:val="ListBullet"/>
      </w:pPr>
      <w:r>
        <w:t>Relevant California Education Code sections</w:t>
      </w:r>
    </w:p>
    <w:p w14:paraId="1BB2AF57" w14:textId="77777777" w:rsidR="00342190" w:rsidRDefault="00000000">
      <w:pPr>
        <w:pStyle w:val="ListBullet"/>
      </w:pPr>
      <w:r>
        <w:t>Applicable federal statutes (IDEA, SSI, Medicaid, etc.)</w:t>
      </w:r>
    </w:p>
    <w:p w14:paraId="30FD63B7" w14:textId="77777777" w:rsidR="00342190" w:rsidRDefault="00000000">
      <w:pPr>
        <w:pStyle w:val="ListBullet"/>
      </w:pPr>
      <w:r>
        <w:t>California Department of Developmental Services guidance</w:t>
      </w:r>
    </w:p>
    <w:p w14:paraId="03E7256C" w14:textId="77777777" w:rsidR="00342190" w:rsidRDefault="00000000">
      <w:pPr>
        <w:pStyle w:val="ListBullet"/>
      </w:pPr>
      <w:r>
        <w:t>California Department of Education procedural safeguards</w:t>
      </w:r>
    </w:p>
    <w:p w14:paraId="55934DB7" w14:textId="77777777" w:rsidR="00342190" w:rsidRDefault="00000000">
      <w:pPr>
        <w:pStyle w:val="ListBullet"/>
      </w:pPr>
      <w:r>
        <w:t>Department of Managed Health Care regulations (if applicable)</w:t>
      </w:r>
    </w:p>
    <w:p w14:paraId="0F194923" w14:textId="77777777" w:rsidR="00342190" w:rsidRDefault="00000000">
      <w:r>
        <w:rPr>
          <w:b/>
        </w:rPr>
        <w:t>Last Reviewed</w:t>
      </w:r>
    </w:p>
    <w:p w14:paraId="58178D85" w14:textId="77777777" w:rsidR="00342190" w:rsidRDefault="00000000">
      <w:r>
        <w:t>February 23, 2026</w:t>
      </w:r>
    </w:p>
    <w:p w14:paraId="1A9CFDF0" w14:textId="77777777" w:rsidR="00342190" w:rsidRDefault="00000000">
      <w:r>
        <w:rPr>
          <w:b/>
        </w:rPr>
        <w:t>Related Articles</w:t>
      </w:r>
    </w:p>
    <w:p w14:paraId="13C692C4" w14:textId="77777777" w:rsidR="00342190" w:rsidRDefault="00000000">
      <w:pPr>
        <w:pStyle w:val="ListBullet"/>
      </w:pPr>
      <w:r>
        <w:t>BEN-001: SSI for Children with Disabilities</w:t>
      </w:r>
    </w:p>
    <w:p w14:paraId="43F933FB" w14:textId="77777777" w:rsidR="00342190" w:rsidRDefault="00000000">
      <w:pPr>
        <w:pStyle w:val="ListBullet"/>
      </w:pPr>
      <w:r>
        <w:t>BEN-002: IHSS — Parents as Paid Providers</w:t>
      </w:r>
    </w:p>
    <w:p w14:paraId="4A4C08AA" w14:textId="77777777" w:rsidR="00342190" w:rsidRDefault="00000000">
      <w:pPr>
        <w:pStyle w:val="ListBullet"/>
      </w:pPr>
      <w:r>
        <w:t>BEN-004: Medi-Cal Waivers &amp; EPSDT</w:t>
      </w:r>
    </w:p>
    <w:p w14:paraId="61F52B7C" w14:textId="77777777" w:rsidR="00342190" w:rsidRDefault="00000000">
      <w:pPr>
        <w:pStyle w:val="ListBullet"/>
      </w:pPr>
      <w:r>
        <w:t>BEN-005: CalABLE Accounts &amp; Financial Planning</w:t>
      </w:r>
    </w:p>
    <w:p w14:paraId="15922A10" w14:textId="77777777" w:rsidR="00342190" w:rsidRDefault="00000000">
      <w:pPr>
        <w:pStyle w:val="ListBullet"/>
      </w:pPr>
      <w:r>
        <w:t>IEP-001: IDEA Procedural Safeguards &amp; FAPE</w:t>
      </w:r>
    </w:p>
    <w:p w14:paraId="23645E83" w14:textId="77777777" w:rsidR="00342190" w:rsidRDefault="00000000">
      <w:r>
        <w:rPr>
          <w:b/>
        </w:rPr>
        <w:t>Templates &amp; Scripts</w:t>
      </w:r>
    </w:p>
    <w:p w14:paraId="5C8A91FE" w14:textId="77777777" w:rsidR="00342190" w:rsidRDefault="00342190"/>
    <w:p w14:paraId="4B0FA546" w14:textId="77777777" w:rsidR="00342190" w:rsidRDefault="00000000">
      <w:r>
        <w:rPr>
          <w:b/>
        </w:rPr>
        <w:t>Parent Documentation Checklist</w:t>
      </w:r>
    </w:p>
    <w:p w14:paraId="32444CC4" w14:textId="77777777" w:rsidR="00342190" w:rsidRDefault="00000000">
      <w:r>
        <w:t>Keep copies of all assessments, service plans, notices, emails, and appeal filings. Maintain a dated communication log.</w:t>
      </w:r>
    </w:p>
    <w:p w14:paraId="0141C8FC" w14:textId="77777777" w:rsidR="00342190" w:rsidRDefault="00342190"/>
    <w:p w14:paraId="53C80D7D" w14:textId="77777777" w:rsidR="00342190" w:rsidRDefault="00000000">
      <w:r>
        <w:rPr>
          <w:b/>
        </w:rPr>
        <w:t>Written Notice Request Script</w:t>
      </w:r>
    </w:p>
    <w:p w14:paraId="3CBA591E" w14:textId="77777777" w:rsidR="00342190" w:rsidRDefault="00000000">
      <w:r>
        <w:t>Please provide this decision in writing, including the legal basis and appeal rights.</w:t>
      </w:r>
    </w:p>
    <w:p w14:paraId="53F997A2" w14:textId="77777777" w:rsidR="00342190" w:rsidRDefault="00342190"/>
    <w:p w14:paraId="293B037C" w14:textId="77777777" w:rsidR="00342190" w:rsidRDefault="00000000">
      <w:r>
        <w:rPr>
          <w:b/>
        </w:rPr>
        <w:t>Appeal Filing Starter</w:t>
      </w:r>
    </w:p>
    <w:p w14:paraId="58017986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4B9FDC7A" w14:textId="77777777" w:rsidR="00342190" w:rsidRDefault="00000000">
      <w:r>
        <w:br w:type="page"/>
      </w:r>
    </w:p>
    <w:p w14:paraId="4EDA0325" w14:textId="77777777" w:rsidR="00342190" w:rsidRDefault="00000000">
      <w:r>
        <w:rPr>
          <w:b/>
          <w:sz w:val="32"/>
        </w:rPr>
        <w:lastRenderedPageBreak/>
        <w:t>BEN-004: Medi-Cal Waivers &amp; EPSDT – Production-Ready Article</w:t>
      </w:r>
    </w:p>
    <w:p w14:paraId="1CB77F94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46A62223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6E787C97" w14:textId="77777777" w:rsidR="00342190" w:rsidRDefault="00000000">
      <w:r>
        <w:rPr>
          <w:b/>
        </w:rPr>
        <w:t>Key Citations</w:t>
      </w:r>
    </w:p>
    <w:p w14:paraId="1F50B1EE" w14:textId="77777777" w:rsidR="00342190" w:rsidRDefault="00000000">
      <w:pPr>
        <w:pStyle w:val="ListBullet"/>
      </w:pPr>
      <w:r>
        <w:t>Relevant California Welfare &amp; Institutions Code sections</w:t>
      </w:r>
    </w:p>
    <w:p w14:paraId="75C6C1B6" w14:textId="77777777" w:rsidR="00342190" w:rsidRDefault="00000000">
      <w:pPr>
        <w:pStyle w:val="ListBullet"/>
      </w:pPr>
      <w:r>
        <w:t>Relevant California Education Code sections</w:t>
      </w:r>
    </w:p>
    <w:p w14:paraId="6502638B" w14:textId="77777777" w:rsidR="00342190" w:rsidRDefault="00000000">
      <w:pPr>
        <w:pStyle w:val="ListBullet"/>
      </w:pPr>
      <w:r>
        <w:t>Applicable federal statutes (IDEA, SSI, Medicaid, etc.)</w:t>
      </w:r>
    </w:p>
    <w:p w14:paraId="27B1B213" w14:textId="77777777" w:rsidR="00342190" w:rsidRDefault="00000000">
      <w:pPr>
        <w:pStyle w:val="ListBullet"/>
      </w:pPr>
      <w:r>
        <w:t>California Department of Developmental Services guidance</w:t>
      </w:r>
    </w:p>
    <w:p w14:paraId="67094FED" w14:textId="77777777" w:rsidR="00342190" w:rsidRDefault="00000000">
      <w:pPr>
        <w:pStyle w:val="ListBullet"/>
      </w:pPr>
      <w:r>
        <w:t>California Department of Education procedural safeguards</w:t>
      </w:r>
    </w:p>
    <w:p w14:paraId="6B4C2CCF" w14:textId="77777777" w:rsidR="00342190" w:rsidRDefault="00000000">
      <w:pPr>
        <w:pStyle w:val="ListBullet"/>
      </w:pPr>
      <w:r>
        <w:t>Department of Managed Health Care regulations (if applicable)</w:t>
      </w:r>
    </w:p>
    <w:p w14:paraId="645FE8C0" w14:textId="77777777" w:rsidR="00342190" w:rsidRDefault="00000000">
      <w:r>
        <w:rPr>
          <w:b/>
        </w:rPr>
        <w:t>Last Reviewed</w:t>
      </w:r>
    </w:p>
    <w:p w14:paraId="4E70E8A3" w14:textId="77777777" w:rsidR="00342190" w:rsidRDefault="00000000">
      <w:r>
        <w:t>February 23, 2026</w:t>
      </w:r>
    </w:p>
    <w:p w14:paraId="5C999BB7" w14:textId="77777777" w:rsidR="00342190" w:rsidRDefault="00000000">
      <w:r>
        <w:rPr>
          <w:b/>
        </w:rPr>
        <w:t>Related Articles</w:t>
      </w:r>
    </w:p>
    <w:p w14:paraId="0BF7A7E8" w14:textId="77777777" w:rsidR="00342190" w:rsidRDefault="00000000">
      <w:pPr>
        <w:pStyle w:val="ListBullet"/>
      </w:pPr>
      <w:r>
        <w:t>BEN-001: SSI for Children with Disabilities</w:t>
      </w:r>
    </w:p>
    <w:p w14:paraId="36F11C64" w14:textId="77777777" w:rsidR="00342190" w:rsidRDefault="00000000">
      <w:pPr>
        <w:pStyle w:val="ListBullet"/>
      </w:pPr>
      <w:r>
        <w:t>BEN-002: IHSS — Parents as Paid Providers</w:t>
      </w:r>
    </w:p>
    <w:p w14:paraId="5ADAE924" w14:textId="77777777" w:rsidR="00342190" w:rsidRDefault="00000000">
      <w:pPr>
        <w:pStyle w:val="ListBullet"/>
      </w:pPr>
      <w:r>
        <w:t>BEN-003: The Funding Waterfall — Who Pays for What</w:t>
      </w:r>
    </w:p>
    <w:p w14:paraId="1B2EE87E" w14:textId="77777777" w:rsidR="00342190" w:rsidRDefault="00000000">
      <w:pPr>
        <w:pStyle w:val="ListBullet"/>
      </w:pPr>
      <w:r>
        <w:t>BEN-005: CalABLE Accounts &amp; Financial Planning</w:t>
      </w:r>
    </w:p>
    <w:p w14:paraId="7199D827" w14:textId="77777777" w:rsidR="00342190" w:rsidRDefault="00000000">
      <w:pPr>
        <w:pStyle w:val="ListBullet"/>
      </w:pPr>
      <w:r>
        <w:t>IEP-001: IDEA Procedural Safeguards &amp; FAPE</w:t>
      </w:r>
    </w:p>
    <w:p w14:paraId="36063AB8" w14:textId="77777777" w:rsidR="00342190" w:rsidRDefault="00000000">
      <w:r>
        <w:rPr>
          <w:b/>
        </w:rPr>
        <w:t>Templates &amp; Scripts</w:t>
      </w:r>
    </w:p>
    <w:p w14:paraId="2807638F" w14:textId="77777777" w:rsidR="00342190" w:rsidRDefault="00342190"/>
    <w:p w14:paraId="3E834010" w14:textId="77777777" w:rsidR="00342190" w:rsidRDefault="00000000">
      <w:r>
        <w:rPr>
          <w:b/>
        </w:rPr>
        <w:t>Parent Documentation Checklist</w:t>
      </w:r>
    </w:p>
    <w:p w14:paraId="4C3D7ADB" w14:textId="77777777" w:rsidR="00342190" w:rsidRDefault="00000000">
      <w:r>
        <w:t>Keep copies of all assessments, service plans, notices, emails, and appeal filings. Maintain a dated communication log.</w:t>
      </w:r>
    </w:p>
    <w:p w14:paraId="6D9F039D" w14:textId="77777777" w:rsidR="00342190" w:rsidRDefault="00342190"/>
    <w:p w14:paraId="085A98FF" w14:textId="77777777" w:rsidR="00342190" w:rsidRDefault="00000000">
      <w:r>
        <w:rPr>
          <w:b/>
        </w:rPr>
        <w:t>Written Notice Request Script</w:t>
      </w:r>
    </w:p>
    <w:p w14:paraId="16AC24F6" w14:textId="77777777" w:rsidR="00342190" w:rsidRDefault="00000000">
      <w:r>
        <w:t>Please provide this decision in writing, including the legal basis and appeal rights.</w:t>
      </w:r>
    </w:p>
    <w:p w14:paraId="6512BF4A" w14:textId="77777777" w:rsidR="00342190" w:rsidRDefault="00342190"/>
    <w:p w14:paraId="1B41767E" w14:textId="77777777" w:rsidR="00342190" w:rsidRDefault="00000000">
      <w:r>
        <w:rPr>
          <w:b/>
        </w:rPr>
        <w:t>Appeal Filing Starter</w:t>
      </w:r>
    </w:p>
    <w:p w14:paraId="396B75DF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6A95CB65" w14:textId="77777777" w:rsidR="00342190" w:rsidRDefault="00000000">
      <w:r>
        <w:br w:type="page"/>
      </w:r>
    </w:p>
    <w:p w14:paraId="0FA8C44D" w14:textId="77777777" w:rsidR="00342190" w:rsidRDefault="00000000">
      <w:r>
        <w:rPr>
          <w:b/>
          <w:sz w:val="32"/>
        </w:rPr>
        <w:lastRenderedPageBreak/>
        <w:t>BEN-005: CalABLE Accounts &amp; Financial Planning – Production-Ready Article</w:t>
      </w:r>
    </w:p>
    <w:p w14:paraId="587F72F2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2C6997DD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69F3CCFA" w14:textId="77777777" w:rsidR="00342190" w:rsidRDefault="00000000">
      <w:r>
        <w:rPr>
          <w:b/>
        </w:rPr>
        <w:t>Key Citations</w:t>
      </w:r>
    </w:p>
    <w:p w14:paraId="490B8EE7" w14:textId="77777777" w:rsidR="00342190" w:rsidRDefault="00000000">
      <w:pPr>
        <w:pStyle w:val="ListBullet"/>
      </w:pPr>
      <w:r>
        <w:t>Relevant California Welfare &amp; Institutions Code sections</w:t>
      </w:r>
    </w:p>
    <w:p w14:paraId="5B7605F7" w14:textId="77777777" w:rsidR="00342190" w:rsidRDefault="00000000">
      <w:pPr>
        <w:pStyle w:val="ListBullet"/>
      </w:pPr>
      <w:r>
        <w:t>Relevant California Education Code sections</w:t>
      </w:r>
    </w:p>
    <w:p w14:paraId="59CFAA99" w14:textId="77777777" w:rsidR="00342190" w:rsidRDefault="00000000">
      <w:pPr>
        <w:pStyle w:val="ListBullet"/>
      </w:pPr>
      <w:r>
        <w:t>Applicable federal statutes (IDEA, SSI, Medicaid, etc.)</w:t>
      </w:r>
    </w:p>
    <w:p w14:paraId="0ED08F92" w14:textId="77777777" w:rsidR="00342190" w:rsidRDefault="00000000">
      <w:pPr>
        <w:pStyle w:val="ListBullet"/>
      </w:pPr>
      <w:r>
        <w:t>California Department of Developmental Services guidance</w:t>
      </w:r>
    </w:p>
    <w:p w14:paraId="72207B4C" w14:textId="77777777" w:rsidR="00342190" w:rsidRDefault="00000000">
      <w:pPr>
        <w:pStyle w:val="ListBullet"/>
      </w:pPr>
      <w:r>
        <w:t>California Department of Education procedural safeguards</w:t>
      </w:r>
    </w:p>
    <w:p w14:paraId="632719B4" w14:textId="77777777" w:rsidR="00342190" w:rsidRDefault="00000000">
      <w:pPr>
        <w:pStyle w:val="ListBullet"/>
      </w:pPr>
      <w:r>
        <w:t>Department of Managed Health Care regulations (if applicable)</w:t>
      </w:r>
    </w:p>
    <w:p w14:paraId="6E11FB69" w14:textId="77777777" w:rsidR="00342190" w:rsidRDefault="00000000">
      <w:r>
        <w:rPr>
          <w:b/>
        </w:rPr>
        <w:t>Last Reviewed</w:t>
      </w:r>
    </w:p>
    <w:p w14:paraId="42E6D000" w14:textId="77777777" w:rsidR="00342190" w:rsidRDefault="00000000">
      <w:r>
        <w:t>February 23, 2026</w:t>
      </w:r>
    </w:p>
    <w:p w14:paraId="2BC65636" w14:textId="77777777" w:rsidR="00342190" w:rsidRDefault="00000000">
      <w:r>
        <w:rPr>
          <w:b/>
        </w:rPr>
        <w:t>Related Articles</w:t>
      </w:r>
    </w:p>
    <w:p w14:paraId="72E610A8" w14:textId="77777777" w:rsidR="00342190" w:rsidRDefault="00000000">
      <w:pPr>
        <w:pStyle w:val="ListBullet"/>
      </w:pPr>
      <w:r>
        <w:t>BEN-001: SSI for Children with Disabilities</w:t>
      </w:r>
    </w:p>
    <w:p w14:paraId="7F1A0253" w14:textId="77777777" w:rsidR="00342190" w:rsidRDefault="00000000">
      <w:pPr>
        <w:pStyle w:val="ListBullet"/>
      </w:pPr>
      <w:r>
        <w:t>BEN-002: IHSS — Parents as Paid Providers</w:t>
      </w:r>
    </w:p>
    <w:p w14:paraId="23D82FC0" w14:textId="77777777" w:rsidR="00342190" w:rsidRDefault="00000000">
      <w:pPr>
        <w:pStyle w:val="ListBullet"/>
      </w:pPr>
      <w:r>
        <w:t>BEN-003: The Funding Waterfall — Who Pays for What</w:t>
      </w:r>
    </w:p>
    <w:p w14:paraId="37ACAD7F" w14:textId="77777777" w:rsidR="00342190" w:rsidRDefault="00000000">
      <w:pPr>
        <w:pStyle w:val="ListBullet"/>
      </w:pPr>
      <w:r>
        <w:t>BEN-004: Medi-Cal Waivers &amp; EPSDT</w:t>
      </w:r>
    </w:p>
    <w:p w14:paraId="7688A552" w14:textId="77777777" w:rsidR="00342190" w:rsidRDefault="00000000">
      <w:pPr>
        <w:pStyle w:val="ListBullet"/>
      </w:pPr>
      <w:r>
        <w:t>IEP-001: IDEA Procedural Safeguards &amp; FAPE</w:t>
      </w:r>
    </w:p>
    <w:p w14:paraId="733B1FDD" w14:textId="77777777" w:rsidR="00342190" w:rsidRDefault="00000000">
      <w:r>
        <w:rPr>
          <w:b/>
        </w:rPr>
        <w:t>Templates &amp; Scripts</w:t>
      </w:r>
    </w:p>
    <w:p w14:paraId="3E4262D6" w14:textId="77777777" w:rsidR="00342190" w:rsidRDefault="00342190"/>
    <w:p w14:paraId="13D687D5" w14:textId="77777777" w:rsidR="00342190" w:rsidRDefault="00000000">
      <w:r>
        <w:rPr>
          <w:b/>
        </w:rPr>
        <w:t>Parent Documentation Checklist</w:t>
      </w:r>
    </w:p>
    <w:p w14:paraId="2825B2EC" w14:textId="77777777" w:rsidR="00342190" w:rsidRDefault="00000000">
      <w:r>
        <w:t>Keep copies of all assessments, service plans, notices, emails, and appeal filings. Maintain a dated communication log.</w:t>
      </w:r>
    </w:p>
    <w:p w14:paraId="494DD895" w14:textId="77777777" w:rsidR="00342190" w:rsidRDefault="00342190"/>
    <w:p w14:paraId="4A7AA598" w14:textId="77777777" w:rsidR="00342190" w:rsidRDefault="00000000">
      <w:r>
        <w:rPr>
          <w:b/>
        </w:rPr>
        <w:t>Written Notice Request Script</w:t>
      </w:r>
    </w:p>
    <w:p w14:paraId="5E2F8D69" w14:textId="77777777" w:rsidR="00342190" w:rsidRDefault="00000000">
      <w:r>
        <w:t>Please provide this decision in writing, including the legal basis and appeal rights.</w:t>
      </w:r>
    </w:p>
    <w:p w14:paraId="6150E323" w14:textId="77777777" w:rsidR="00342190" w:rsidRDefault="00342190"/>
    <w:p w14:paraId="7726A86D" w14:textId="77777777" w:rsidR="00342190" w:rsidRDefault="00000000">
      <w:r>
        <w:rPr>
          <w:b/>
        </w:rPr>
        <w:t>Appeal Filing Starter</w:t>
      </w:r>
    </w:p>
    <w:p w14:paraId="21186153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3F5A6D11" w14:textId="77777777" w:rsidR="00342190" w:rsidRDefault="00000000">
      <w:r>
        <w:br w:type="page"/>
      </w:r>
    </w:p>
    <w:p w14:paraId="0B16FCB2" w14:textId="77777777" w:rsidR="00342190" w:rsidRDefault="00000000">
      <w:r>
        <w:rPr>
          <w:b/>
          <w:sz w:val="32"/>
        </w:rPr>
        <w:lastRenderedPageBreak/>
        <w:t>IEP-001: IDEA Procedural Safeguards &amp; FAPE – Production-Ready Article</w:t>
      </w:r>
    </w:p>
    <w:p w14:paraId="0BE8F223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029DE868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7EE9A064" w14:textId="77777777" w:rsidR="00342190" w:rsidRDefault="00000000">
      <w:r>
        <w:rPr>
          <w:b/>
        </w:rPr>
        <w:t>Key Citations</w:t>
      </w:r>
    </w:p>
    <w:p w14:paraId="63BB0886" w14:textId="77777777" w:rsidR="00342190" w:rsidRDefault="00000000">
      <w:pPr>
        <w:pStyle w:val="ListBullet"/>
      </w:pPr>
      <w:r>
        <w:t>Relevant California Welfare &amp; Institutions Code sections</w:t>
      </w:r>
    </w:p>
    <w:p w14:paraId="1942F88A" w14:textId="77777777" w:rsidR="00342190" w:rsidRDefault="00000000">
      <w:pPr>
        <w:pStyle w:val="ListBullet"/>
      </w:pPr>
      <w:r>
        <w:t>Relevant California Education Code sections</w:t>
      </w:r>
    </w:p>
    <w:p w14:paraId="39458346" w14:textId="77777777" w:rsidR="00342190" w:rsidRDefault="00000000">
      <w:pPr>
        <w:pStyle w:val="ListBullet"/>
      </w:pPr>
      <w:r>
        <w:t>Applicable federal statutes (IDEA, SSI, Medicaid, etc.)</w:t>
      </w:r>
    </w:p>
    <w:p w14:paraId="3AC9F6A9" w14:textId="77777777" w:rsidR="00342190" w:rsidRDefault="00000000">
      <w:pPr>
        <w:pStyle w:val="ListBullet"/>
      </w:pPr>
      <w:r>
        <w:t>California Department of Developmental Services guidance</w:t>
      </w:r>
    </w:p>
    <w:p w14:paraId="71089040" w14:textId="77777777" w:rsidR="00342190" w:rsidRDefault="00000000">
      <w:pPr>
        <w:pStyle w:val="ListBullet"/>
      </w:pPr>
      <w:r>
        <w:t>California Department of Education procedural safeguards</w:t>
      </w:r>
    </w:p>
    <w:p w14:paraId="7092E5CD" w14:textId="77777777" w:rsidR="00342190" w:rsidRDefault="00000000">
      <w:pPr>
        <w:pStyle w:val="ListBullet"/>
      </w:pPr>
      <w:r>
        <w:t>Department of Managed Health Care regulations (if applicable)</w:t>
      </w:r>
    </w:p>
    <w:p w14:paraId="4E86E1BB" w14:textId="77777777" w:rsidR="00342190" w:rsidRDefault="00000000">
      <w:r>
        <w:rPr>
          <w:b/>
        </w:rPr>
        <w:t>Last Reviewed</w:t>
      </w:r>
    </w:p>
    <w:p w14:paraId="278EB14E" w14:textId="77777777" w:rsidR="00342190" w:rsidRDefault="00000000">
      <w:r>
        <w:t>February 23, 2026</w:t>
      </w:r>
    </w:p>
    <w:p w14:paraId="2834C62B" w14:textId="77777777" w:rsidR="00342190" w:rsidRDefault="00000000">
      <w:r>
        <w:rPr>
          <w:b/>
        </w:rPr>
        <w:t>Related Articles</w:t>
      </w:r>
    </w:p>
    <w:p w14:paraId="0BA32861" w14:textId="77777777" w:rsidR="00342190" w:rsidRDefault="00000000">
      <w:pPr>
        <w:pStyle w:val="ListBullet"/>
      </w:pPr>
      <w:r>
        <w:t>BEN-001: SSI for Children with Disabilities</w:t>
      </w:r>
    </w:p>
    <w:p w14:paraId="0D50D307" w14:textId="77777777" w:rsidR="00342190" w:rsidRDefault="00000000">
      <w:pPr>
        <w:pStyle w:val="ListBullet"/>
      </w:pPr>
      <w:r>
        <w:t>BEN-002: IHSS — Parents as Paid Providers</w:t>
      </w:r>
    </w:p>
    <w:p w14:paraId="70BC7973" w14:textId="77777777" w:rsidR="00342190" w:rsidRDefault="00000000">
      <w:pPr>
        <w:pStyle w:val="ListBullet"/>
      </w:pPr>
      <w:r>
        <w:t>BEN-003: The Funding Waterfall — Who Pays for What</w:t>
      </w:r>
    </w:p>
    <w:p w14:paraId="098C1CAD" w14:textId="77777777" w:rsidR="00342190" w:rsidRDefault="00000000">
      <w:pPr>
        <w:pStyle w:val="ListBullet"/>
      </w:pPr>
      <w:r>
        <w:t>BEN-004: Medi-Cal Waivers &amp; EPSDT</w:t>
      </w:r>
    </w:p>
    <w:p w14:paraId="5F34E1E7" w14:textId="77777777" w:rsidR="00342190" w:rsidRDefault="00000000">
      <w:pPr>
        <w:pStyle w:val="ListBullet"/>
      </w:pPr>
      <w:r>
        <w:t>BEN-005: CalABLE Accounts &amp; Financial Planning</w:t>
      </w:r>
    </w:p>
    <w:p w14:paraId="0ACB3895" w14:textId="77777777" w:rsidR="00342190" w:rsidRDefault="00000000">
      <w:r>
        <w:rPr>
          <w:b/>
        </w:rPr>
        <w:t>Templates &amp; Scripts</w:t>
      </w:r>
    </w:p>
    <w:p w14:paraId="3146618E" w14:textId="77777777" w:rsidR="00342190" w:rsidRDefault="00342190"/>
    <w:p w14:paraId="74194B9D" w14:textId="77777777" w:rsidR="00342190" w:rsidRDefault="00000000">
      <w:r>
        <w:rPr>
          <w:b/>
        </w:rPr>
        <w:t>Parent Documentation Checklist</w:t>
      </w:r>
    </w:p>
    <w:p w14:paraId="0976CDBC" w14:textId="77777777" w:rsidR="00342190" w:rsidRDefault="00000000">
      <w:r>
        <w:t>Keep copies of all assessments, service plans, notices, emails, and appeal filings. Maintain a dated communication log.</w:t>
      </w:r>
    </w:p>
    <w:p w14:paraId="2DBF56FA" w14:textId="77777777" w:rsidR="00342190" w:rsidRDefault="00342190"/>
    <w:p w14:paraId="207878B5" w14:textId="77777777" w:rsidR="00342190" w:rsidRDefault="00000000">
      <w:r>
        <w:rPr>
          <w:b/>
        </w:rPr>
        <w:t>Written Notice Request Script</w:t>
      </w:r>
    </w:p>
    <w:p w14:paraId="48BB80F5" w14:textId="77777777" w:rsidR="00342190" w:rsidRDefault="00000000">
      <w:r>
        <w:t>Please provide this decision in writing, including the legal basis and appeal rights.</w:t>
      </w:r>
    </w:p>
    <w:p w14:paraId="5C4F2299" w14:textId="77777777" w:rsidR="00342190" w:rsidRDefault="00342190"/>
    <w:p w14:paraId="62EF417D" w14:textId="77777777" w:rsidR="00342190" w:rsidRDefault="00000000">
      <w:r>
        <w:rPr>
          <w:b/>
        </w:rPr>
        <w:t>Appeal Filing Starter</w:t>
      </w:r>
    </w:p>
    <w:p w14:paraId="0FB0468F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788F8FDF" w14:textId="77777777" w:rsidR="00342190" w:rsidRDefault="00000000">
      <w:r>
        <w:br w:type="page"/>
      </w:r>
    </w:p>
    <w:p w14:paraId="368F597F" w14:textId="77777777" w:rsidR="00342190" w:rsidRDefault="00000000">
      <w:r>
        <w:rPr>
          <w:b/>
          <w:sz w:val="32"/>
        </w:rPr>
        <w:lastRenderedPageBreak/>
        <w:t>IEP-002: California Education Code &amp; SB 483 – Production-Ready Article</w:t>
      </w:r>
    </w:p>
    <w:p w14:paraId="34691DCD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3FA911F2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54224DE6" w14:textId="77777777" w:rsidR="00342190" w:rsidRDefault="00000000">
      <w:r>
        <w:rPr>
          <w:b/>
        </w:rPr>
        <w:t>Key Citations</w:t>
      </w:r>
    </w:p>
    <w:p w14:paraId="43135A5B" w14:textId="77777777" w:rsidR="00342190" w:rsidRDefault="00000000">
      <w:pPr>
        <w:pStyle w:val="ListBullet"/>
      </w:pPr>
      <w:r>
        <w:t>Relevant California Welfare &amp; Institutions Code sections</w:t>
      </w:r>
    </w:p>
    <w:p w14:paraId="587E1AD1" w14:textId="77777777" w:rsidR="00342190" w:rsidRDefault="00000000">
      <w:pPr>
        <w:pStyle w:val="ListBullet"/>
      </w:pPr>
      <w:r>
        <w:t>Relevant California Education Code sections</w:t>
      </w:r>
    </w:p>
    <w:p w14:paraId="78D7A1E2" w14:textId="77777777" w:rsidR="00342190" w:rsidRDefault="00000000">
      <w:pPr>
        <w:pStyle w:val="ListBullet"/>
      </w:pPr>
      <w:r>
        <w:t>Applicable federal statutes (IDEA, SSI, Medicaid, etc.)</w:t>
      </w:r>
    </w:p>
    <w:p w14:paraId="036A52C4" w14:textId="77777777" w:rsidR="00342190" w:rsidRDefault="00000000">
      <w:pPr>
        <w:pStyle w:val="ListBullet"/>
      </w:pPr>
      <w:r>
        <w:t>California Department of Developmental Services guidance</w:t>
      </w:r>
    </w:p>
    <w:p w14:paraId="20F5DFD4" w14:textId="77777777" w:rsidR="00342190" w:rsidRDefault="00000000">
      <w:pPr>
        <w:pStyle w:val="ListBullet"/>
      </w:pPr>
      <w:r>
        <w:t>California Department of Education procedural safeguards</w:t>
      </w:r>
    </w:p>
    <w:p w14:paraId="13988B74" w14:textId="77777777" w:rsidR="00342190" w:rsidRDefault="00000000">
      <w:pPr>
        <w:pStyle w:val="ListBullet"/>
      </w:pPr>
      <w:r>
        <w:t>Department of Managed Health Care regulations (if applicable)</w:t>
      </w:r>
    </w:p>
    <w:p w14:paraId="5E2AA6E6" w14:textId="77777777" w:rsidR="00342190" w:rsidRDefault="00000000">
      <w:r>
        <w:rPr>
          <w:b/>
        </w:rPr>
        <w:t>Last Reviewed</w:t>
      </w:r>
    </w:p>
    <w:p w14:paraId="2551A384" w14:textId="77777777" w:rsidR="00342190" w:rsidRDefault="00000000">
      <w:r>
        <w:t>February 23, 2026</w:t>
      </w:r>
    </w:p>
    <w:p w14:paraId="47FAD040" w14:textId="77777777" w:rsidR="00342190" w:rsidRDefault="00000000">
      <w:r>
        <w:rPr>
          <w:b/>
        </w:rPr>
        <w:t>Related Articles</w:t>
      </w:r>
    </w:p>
    <w:p w14:paraId="7C140428" w14:textId="77777777" w:rsidR="00342190" w:rsidRDefault="00000000">
      <w:pPr>
        <w:pStyle w:val="ListBullet"/>
      </w:pPr>
      <w:r>
        <w:t>BEN-001: SSI for Children with Disabilities</w:t>
      </w:r>
    </w:p>
    <w:p w14:paraId="26F07BBA" w14:textId="77777777" w:rsidR="00342190" w:rsidRDefault="00000000">
      <w:pPr>
        <w:pStyle w:val="ListBullet"/>
      </w:pPr>
      <w:r>
        <w:t>BEN-002: IHSS — Parents as Paid Providers</w:t>
      </w:r>
    </w:p>
    <w:p w14:paraId="72C75886" w14:textId="77777777" w:rsidR="00342190" w:rsidRDefault="00000000">
      <w:pPr>
        <w:pStyle w:val="ListBullet"/>
      </w:pPr>
      <w:r>
        <w:t>BEN-003: The Funding Waterfall — Who Pays for What</w:t>
      </w:r>
    </w:p>
    <w:p w14:paraId="649BF13B" w14:textId="77777777" w:rsidR="00342190" w:rsidRDefault="00000000">
      <w:pPr>
        <w:pStyle w:val="ListBullet"/>
      </w:pPr>
      <w:r>
        <w:t>BEN-004: Medi-Cal Waivers &amp; EPSDT</w:t>
      </w:r>
    </w:p>
    <w:p w14:paraId="4D825B7F" w14:textId="77777777" w:rsidR="00342190" w:rsidRDefault="00000000">
      <w:pPr>
        <w:pStyle w:val="ListBullet"/>
      </w:pPr>
      <w:r>
        <w:t>BEN-005: CalABLE Accounts &amp; Financial Planning</w:t>
      </w:r>
    </w:p>
    <w:p w14:paraId="1CFCE2AB" w14:textId="77777777" w:rsidR="00342190" w:rsidRDefault="00000000">
      <w:r>
        <w:rPr>
          <w:b/>
        </w:rPr>
        <w:t>Templates &amp; Scripts</w:t>
      </w:r>
    </w:p>
    <w:p w14:paraId="2C907132" w14:textId="77777777" w:rsidR="00342190" w:rsidRDefault="00342190"/>
    <w:p w14:paraId="3C53520C" w14:textId="77777777" w:rsidR="00342190" w:rsidRDefault="00000000">
      <w:r>
        <w:rPr>
          <w:b/>
        </w:rPr>
        <w:t>Parent Documentation Checklist</w:t>
      </w:r>
    </w:p>
    <w:p w14:paraId="637F69C1" w14:textId="77777777" w:rsidR="00342190" w:rsidRDefault="00000000">
      <w:r>
        <w:t>Keep copies of all assessments, service plans, notices, emails, and appeal filings. Maintain a dated communication log.</w:t>
      </w:r>
    </w:p>
    <w:p w14:paraId="2A08F153" w14:textId="77777777" w:rsidR="00342190" w:rsidRDefault="00342190"/>
    <w:p w14:paraId="341EB952" w14:textId="77777777" w:rsidR="00342190" w:rsidRDefault="00000000">
      <w:r>
        <w:rPr>
          <w:b/>
        </w:rPr>
        <w:t>Written Notice Request Script</w:t>
      </w:r>
    </w:p>
    <w:p w14:paraId="19B85329" w14:textId="77777777" w:rsidR="00342190" w:rsidRDefault="00000000">
      <w:r>
        <w:t>Please provide this decision in writing, including the legal basis and appeal rights.</w:t>
      </w:r>
    </w:p>
    <w:p w14:paraId="4F5B139A" w14:textId="77777777" w:rsidR="00342190" w:rsidRDefault="00342190"/>
    <w:p w14:paraId="740BCE43" w14:textId="77777777" w:rsidR="00342190" w:rsidRDefault="00000000">
      <w:r>
        <w:rPr>
          <w:b/>
        </w:rPr>
        <w:t>Appeal Filing Starter</w:t>
      </w:r>
    </w:p>
    <w:p w14:paraId="03F4DFF2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64400747" w14:textId="77777777" w:rsidR="00342190" w:rsidRDefault="00000000">
      <w:r>
        <w:br w:type="page"/>
      </w:r>
    </w:p>
    <w:p w14:paraId="076409C2" w14:textId="77777777" w:rsidR="00342190" w:rsidRDefault="00000000">
      <w:r>
        <w:rPr>
          <w:b/>
          <w:sz w:val="32"/>
        </w:rPr>
        <w:lastRenderedPageBreak/>
        <w:t>IEP-003: IEP Meeting Process &amp; Parent Preparation – Production-Ready Article</w:t>
      </w:r>
    </w:p>
    <w:p w14:paraId="23D71E96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0EBD226F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08DEA9CF" w14:textId="77777777" w:rsidR="00342190" w:rsidRDefault="00000000">
      <w:r>
        <w:rPr>
          <w:b/>
        </w:rPr>
        <w:t>Key Citations</w:t>
      </w:r>
    </w:p>
    <w:p w14:paraId="6125277D" w14:textId="77777777" w:rsidR="00342190" w:rsidRDefault="00000000">
      <w:pPr>
        <w:pStyle w:val="ListBullet"/>
      </w:pPr>
      <w:r>
        <w:t>Relevant California Welfare &amp; Institutions Code sections</w:t>
      </w:r>
    </w:p>
    <w:p w14:paraId="6968D693" w14:textId="77777777" w:rsidR="00342190" w:rsidRDefault="00000000">
      <w:pPr>
        <w:pStyle w:val="ListBullet"/>
      </w:pPr>
      <w:r>
        <w:t>Relevant California Education Code sections</w:t>
      </w:r>
    </w:p>
    <w:p w14:paraId="75FCC261" w14:textId="77777777" w:rsidR="00342190" w:rsidRDefault="00000000">
      <w:pPr>
        <w:pStyle w:val="ListBullet"/>
      </w:pPr>
      <w:r>
        <w:t>Applicable federal statutes (IDEA, SSI, Medicaid, etc.)</w:t>
      </w:r>
    </w:p>
    <w:p w14:paraId="7CBA028A" w14:textId="77777777" w:rsidR="00342190" w:rsidRDefault="00000000">
      <w:pPr>
        <w:pStyle w:val="ListBullet"/>
      </w:pPr>
      <w:r>
        <w:t>California Department of Developmental Services guidance</w:t>
      </w:r>
    </w:p>
    <w:p w14:paraId="0700595A" w14:textId="77777777" w:rsidR="00342190" w:rsidRDefault="00000000">
      <w:pPr>
        <w:pStyle w:val="ListBullet"/>
      </w:pPr>
      <w:r>
        <w:t>California Department of Education procedural safeguards</w:t>
      </w:r>
    </w:p>
    <w:p w14:paraId="337096DB" w14:textId="77777777" w:rsidR="00342190" w:rsidRDefault="00000000">
      <w:pPr>
        <w:pStyle w:val="ListBullet"/>
      </w:pPr>
      <w:r>
        <w:t>Department of Managed Health Care regulations (if applicable)</w:t>
      </w:r>
    </w:p>
    <w:p w14:paraId="01581C24" w14:textId="77777777" w:rsidR="00342190" w:rsidRDefault="00000000">
      <w:r>
        <w:rPr>
          <w:b/>
        </w:rPr>
        <w:t>Last Reviewed</w:t>
      </w:r>
    </w:p>
    <w:p w14:paraId="2C3C369E" w14:textId="77777777" w:rsidR="00342190" w:rsidRDefault="00000000">
      <w:r>
        <w:t>February 23, 2026</w:t>
      </w:r>
    </w:p>
    <w:p w14:paraId="1D082551" w14:textId="77777777" w:rsidR="00342190" w:rsidRDefault="00000000">
      <w:r>
        <w:rPr>
          <w:b/>
        </w:rPr>
        <w:t>Related Articles</w:t>
      </w:r>
    </w:p>
    <w:p w14:paraId="5C8C5234" w14:textId="77777777" w:rsidR="00342190" w:rsidRDefault="00000000">
      <w:pPr>
        <w:pStyle w:val="ListBullet"/>
      </w:pPr>
      <w:r>
        <w:t>BEN-001: SSI for Children with Disabilities</w:t>
      </w:r>
    </w:p>
    <w:p w14:paraId="0E3A78D0" w14:textId="77777777" w:rsidR="00342190" w:rsidRDefault="00000000">
      <w:pPr>
        <w:pStyle w:val="ListBullet"/>
      </w:pPr>
      <w:r>
        <w:t>BEN-002: IHSS — Parents as Paid Providers</w:t>
      </w:r>
    </w:p>
    <w:p w14:paraId="74396C3F" w14:textId="77777777" w:rsidR="00342190" w:rsidRDefault="00000000">
      <w:pPr>
        <w:pStyle w:val="ListBullet"/>
      </w:pPr>
      <w:r>
        <w:t>BEN-003: The Funding Waterfall — Who Pays for What</w:t>
      </w:r>
    </w:p>
    <w:p w14:paraId="59FA9EED" w14:textId="77777777" w:rsidR="00342190" w:rsidRDefault="00000000">
      <w:pPr>
        <w:pStyle w:val="ListBullet"/>
      </w:pPr>
      <w:r>
        <w:t>BEN-004: Medi-Cal Waivers &amp; EPSDT</w:t>
      </w:r>
    </w:p>
    <w:p w14:paraId="7EAFD577" w14:textId="77777777" w:rsidR="00342190" w:rsidRDefault="00000000">
      <w:pPr>
        <w:pStyle w:val="ListBullet"/>
      </w:pPr>
      <w:r>
        <w:t>BEN-005: CalABLE Accounts &amp; Financial Planning</w:t>
      </w:r>
    </w:p>
    <w:p w14:paraId="3A9D4199" w14:textId="77777777" w:rsidR="00342190" w:rsidRDefault="00000000">
      <w:r>
        <w:rPr>
          <w:b/>
        </w:rPr>
        <w:t>Templates &amp; Scripts</w:t>
      </w:r>
    </w:p>
    <w:p w14:paraId="3DEA5EBA" w14:textId="77777777" w:rsidR="00342190" w:rsidRDefault="00342190"/>
    <w:p w14:paraId="6340DEBC" w14:textId="77777777" w:rsidR="00342190" w:rsidRDefault="00000000">
      <w:r>
        <w:rPr>
          <w:b/>
        </w:rPr>
        <w:t>Parent Documentation Checklist</w:t>
      </w:r>
    </w:p>
    <w:p w14:paraId="4AADB1FB" w14:textId="77777777" w:rsidR="00342190" w:rsidRDefault="00000000">
      <w:r>
        <w:t>Keep copies of all assessments, service plans, notices, emails, and appeal filings. Maintain a dated communication log.</w:t>
      </w:r>
    </w:p>
    <w:p w14:paraId="0491C24E" w14:textId="77777777" w:rsidR="00342190" w:rsidRDefault="00342190"/>
    <w:p w14:paraId="66D7CED3" w14:textId="77777777" w:rsidR="00342190" w:rsidRDefault="00000000">
      <w:r>
        <w:rPr>
          <w:b/>
        </w:rPr>
        <w:t>Written Notice Request Script</w:t>
      </w:r>
    </w:p>
    <w:p w14:paraId="0026601B" w14:textId="77777777" w:rsidR="00342190" w:rsidRDefault="00000000">
      <w:r>
        <w:t>Please provide this decision in writing, including the legal basis and appeal rights.</w:t>
      </w:r>
    </w:p>
    <w:p w14:paraId="5B418B0D" w14:textId="77777777" w:rsidR="00342190" w:rsidRDefault="00342190"/>
    <w:p w14:paraId="7C80681C" w14:textId="77777777" w:rsidR="00342190" w:rsidRDefault="00000000">
      <w:r>
        <w:rPr>
          <w:b/>
        </w:rPr>
        <w:t>Appeal Filing Starter</w:t>
      </w:r>
    </w:p>
    <w:p w14:paraId="6526E218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1FBCB087" w14:textId="77777777" w:rsidR="00342190" w:rsidRDefault="00000000">
      <w:r>
        <w:br w:type="page"/>
      </w:r>
    </w:p>
    <w:p w14:paraId="24CCDD8C" w14:textId="77777777" w:rsidR="00342190" w:rsidRDefault="00000000">
      <w:r>
        <w:rPr>
          <w:b/>
          <w:sz w:val="32"/>
        </w:rPr>
        <w:lastRenderedPageBreak/>
        <w:t>IEP-004: Dispute Resolution Options – Production-Ready Article</w:t>
      </w:r>
    </w:p>
    <w:p w14:paraId="625C07AB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7F9F13B8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14C46991" w14:textId="77777777" w:rsidR="00342190" w:rsidRDefault="00000000">
      <w:r>
        <w:rPr>
          <w:b/>
        </w:rPr>
        <w:t>Key Citations</w:t>
      </w:r>
    </w:p>
    <w:p w14:paraId="4E128C8F" w14:textId="77777777" w:rsidR="00342190" w:rsidRDefault="00000000">
      <w:pPr>
        <w:pStyle w:val="ListBullet"/>
      </w:pPr>
      <w:r>
        <w:t>Relevant California Welfare &amp; Institutions Code sections</w:t>
      </w:r>
    </w:p>
    <w:p w14:paraId="38A71C39" w14:textId="77777777" w:rsidR="00342190" w:rsidRDefault="00000000">
      <w:pPr>
        <w:pStyle w:val="ListBullet"/>
      </w:pPr>
      <w:r>
        <w:t>Relevant California Education Code sections</w:t>
      </w:r>
    </w:p>
    <w:p w14:paraId="7DF27B1D" w14:textId="77777777" w:rsidR="00342190" w:rsidRDefault="00000000">
      <w:pPr>
        <w:pStyle w:val="ListBullet"/>
      </w:pPr>
      <w:r>
        <w:t>Applicable federal statutes (IDEA, SSI, Medicaid, etc.)</w:t>
      </w:r>
    </w:p>
    <w:p w14:paraId="5A6A0184" w14:textId="77777777" w:rsidR="00342190" w:rsidRDefault="00000000">
      <w:pPr>
        <w:pStyle w:val="ListBullet"/>
      </w:pPr>
      <w:r>
        <w:t>California Department of Developmental Services guidance</w:t>
      </w:r>
    </w:p>
    <w:p w14:paraId="2FC91A11" w14:textId="77777777" w:rsidR="00342190" w:rsidRDefault="00000000">
      <w:pPr>
        <w:pStyle w:val="ListBullet"/>
      </w:pPr>
      <w:r>
        <w:t>California Department of Education procedural safeguards</w:t>
      </w:r>
    </w:p>
    <w:p w14:paraId="50F9D458" w14:textId="77777777" w:rsidR="00342190" w:rsidRDefault="00000000">
      <w:pPr>
        <w:pStyle w:val="ListBullet"/>
      </w:pPr>
      <w:r>
        <w:t>Department of Managed Health Care regulations (if applicable)</w:t>
      </w:r>
    </w:p>
    <w:p w14:paraId="1B540977" w14:textId="77777777" w:rsidR="00342190" w:rsidRDefault="00000000">
      <w:r>
        <w:rPr>
          <w:b/>
        </w:rPr>
        <w:t>Last Reviewed</w:t>
      </w:r>
    </w:p>
    <w:p w14:paraId="01FBD760" w14:textId="77777777" w:rsidR="00342190" w:rsidRDefault="00000000">
      <w:r>
        <w:t>February 23, 2026</w:t>
      </w:r>
    </w:p>
    <w:p w14:paraId="358239BE" w14:textId="77777777" w:rsidR="00342190" w:rsidRDefault="00000000">
      <w:r>
        <w:rPr>
          <w:b/>
        </w:rPr>
        <w:t>Related Articles</w:t>
      </w:r>
    </w:p>
    <w:p w14:paraId="5FEE0CE2" w14:textId="77777777" w:rsidR="00342190" w:rsidRDefault="00000000">
      <w:pPr>
        <w:pStyle w:val="ListBullet"/>
      </w:pPr>
      <w:r>
        <w:t>BEN-001: SSI for Children with Disabilities</w:t>
      </w:r>
    </w:p>
    <w:p w14:paraId="4A71294B" w14:textId="77777777" w:rsidR="00342190" w:rsidRDefault="00000000">
      <w:pPr>
        <w:pStyle w:val="ListBullet"/>
      </w:pPr>
      <w:r>
        <w:t>BEN-002: IHSS — Parents as Paid Providers</w:t>
      </w:r>
    </w:p>
    <w:p w14:paraId="724A115D" w14:textId="77777777" w:rsidR="00342190" w:rsidRDefault="00000000">
      <w:pPr>
        <w:pStyle w:val="ListBullet"/>
      </w:pPr>
      <w:r>
        <w:t>BEN-003: The Funding Waterfall — Who Pays for What</w:t>
      </w:r>
    </w:p>
    <w:p w14:paraId="1E8904F0" w14:textId="77777777" w:rsidR="00342190" w:rsidRDefault="00000000">
      <w:pPr>
        <w:pStyle w:val="ListBullet"/>
      </w:pPr>
      <w:r>
        <w:t>BEN-004: Medi-Cal Waivers &amp; EPSDT</w:t>
      </w:r>
    </w:p>
    <w:p w14:paraId="098F3119" w14:textId="77777777" w:rsidR="00342190" w:rsidRDefault="00000000">
      <w:pPr>
        <w:pStyle w:val="ListBullet"/>
      </w:pPr>
      <w:r>
        <w:t>BEN-005: CalABLE Accounts &amp; Financial Planning</w:t>
      </w:r>
    </w:p>
    <w:p w14:paraId="555B519D" w14:textId="77777777" w:rsidR="00342190" w:rsidRDefault="00000000">
      <w:r>
        <w:rPr>
          <w:b/>
        </w:rPr>
        <w:t>Templates &amp; Scripts</w:t>
      </w:r>
    </w:p>
    <w:p w14:paraId="2B56E375" w14:textId="77777777" w:rsidR="00342190" w:rsidRDefault="00342190"/>
    <w:p w14:paraId="3F60B6CD" w14:textId="77777777" w:rsidR="00342190" w:rsidRDefault="00000000">
      <w:r>
        <w:rPr>
          <w:b/>
        </w:rPr>
        <w:t>Parent Documentation Checklist</w:t>
      </w:r>
    </w:p>
    <w:p w14:paraId="7C51B242" w14:textId="77777777" w:rsidR="00342190" w:rsidRDefault="00000000">
      <w:r>
        <w:t>Keep copies of all assessments, service plans, notices, emails, and appeal filings. Maintain a dated communication log.</w:t>
      </w:r>
    </w:p>
    <w:p w14:paraId="65307B5F" w14:textId="77777777" w:rsidR="00342190" w:rsidRDefault="00342190"/>
    <w:p w14:paraId="0FF9CCD9" w14:textId="77777777" w:rsidR="00342190" w:rsidRDefault="00000000">
      <w:r>
        <w:rPr>
          <w:b/>
        </w:rPr>
        <w:t>Written Notice Request Script</w:t>
      </w:r>
    </w:p>
    <w:p w14:paraId="7D34526E" w14:textId="77777777" w:rsidR="00342190" w:rsidRDefault="00000000">
      <w:r>
        <w:t>Please provide this decision in writing, including the legal basis and appeal rights.</w:t>
      </w:r>
    </w:p>
    <w:p w14:paraId="5B4B4F9A" w14:textId="77777777" w:rsidR="00342190" w:rsidRDefault="00342190"/>
    <w:p w14:paraId="7339BAB5" w14:textId="77777777" w:rsidR="00342190" w:rsidRDefault="00000000">
      <w:r>
        <w:rPr>
          <w:b/>
        </w:rPr>
        <w:t>Appeal Filing Starter</w:t>
      </w:r>
    </w:p>
    <w:p w14:paraId="08BCA3F3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47EA4DDC" w14:textId="77777777" w:rsidR="00342190" w:rsidRDefault="00000000">
      <w:r>
        <w:br w:type="page"/>
      </w:r>
    </w:p>
    <w:p w14:paraId="02B9CDB0" w14:textId="77777777" w:rsidR="00342190" w:rsidRDefault="00000000">
      <w:r>
        <w:rPr>
          <w:b/>
          <w:sz w:val="32"/>
        </w:rPr>
        <w:lastRenderedPageBreak/>
        <w:t>IEP-005: Independent Educational Evaluations (IEE) – Production-Ready Article</w:t>
      </w:r>
    </w:p>
    <w:p w14:paraId="2D148778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079DD8B9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4D8FD852" w14:textId="77777777" w:rsidR="00342190" w:rsidRDefault="00000000">
      <w:r>
        <w:rPr>
          <w:b/>
        </w:rPr>
        <w:t>Key Citations</w:t>
      </w:r>
    </w:p>
    <w:p w14:paraId="226A9496" w14:textId="77777777" w:rsidR="00342190" w:rsidRDefault="00000000">
      <w:pPr>
        <w:pStyle w:val="ListBullet"/>
      </w:pPr>
      <w:r>
        <w:t>Relevant California Welfare &amp; Institutions Code sections</w:t>
      </w:r>
    </w:p>
    <w:p w14:paraId="6DD30D50" w14:textId="77777777" w:rsidR="00342190" w:rsidRDefault="00000000">
      <w:pPr>
        <w:pStyle w:val="ListBullet"/>
      </w:pPr>
      <w:r>
        <w:t>Relevant California Education Code sections</w:t>
      </w:r>
    </w:p>
    <w:p w14:paraId="54B2B990" w14:textId="77777777" w:rsidR="00342190" w:rsidRDefault="00000000">
      <w:pPr>
        <w:pStyle w:val="ListBullet"/>
      </w:pPr>
      <w:r>
        <w:t>Applicable federal statutes (IDEA, SSI, Medicaid, etc.)</w:t>
      </w:r>
    </w:p>
    <w:p w14:paraId="67859AC2" w14:textId="77777777" w:rsidR="00342190" w:rsidRDefault="00000000">
      <w:pPr>
        <w:pStyle w:val="ListBullet"/>
      </w:pPr>
      <w:r>
        <w:t>California Department of Developmental Services guidance</w:t>
      </w:r>
    </w:p>
    <w:p w14:paraId="0B8EEF54" w14:textId="77777777" w:rsidR="00342190" w:rsidRDefault="00000000">
      <w:pPr>
        <w:pStyle w:val="ListBullet"/>
      </w:pPr>
      <w:r>
        <w:t>California Department of Education procedural safeguards</w:t>
      </w:r>
    </w:p>
    <w:p w14:paraId="05801DBF" w14:textId="77777777" w:rsidR="00342190" w:rsidRDefault="00000000">
      <w:pPr>
        <w:pStyle w:val="ListBullet"/>
      </w:pPr>
      <w:r>
        <w:t>Department of Managed Health Care regulations (if applicable)</w:t>
      </w:r>
    </w:p>
    <w:p w14:paraId="1F01CCA8" w14:textId="77777777" w:rsidR="00342190" w:rsidRDefault="00000000">
      <w:r>
        <w:rPr>
          <w:b/>
        </w:rPr>
        <w:t>Last Reviewed</w:t>
      </w:r>
    </w:p>
    <w:p w14:paraId="2314F936" w14:textId="77777777" w:rsidR="00342190" w:rsidRDefault="00000000">
      <w:r>
        <w:t>February 23, 2026</w:t>
      </w:r>
    </w:p>
    <w:p w14:paraId="76A95E96" w14:textId="77777777" w:rsidR="00342190" w:rsidRDefault="00000000">
      <w:r>
        <w:rPr>
          <w:b/>
        </w:rPr>
        <w:t>Related Articles</w:t>
      </w:r>
    </w:p>
    <w:p w14:paraId="5A9E95C1" w14:textId="77777777" w:rsidR="00342190" w:rsidRDefault="00000000">
      <w:pPr>
        <w:pStyle w:val="ListBullet"/>
      </w:pPr>
      <w:r>
        <w:t>BEN-001: SSI for Children with Disabilities</w:t>
      </w:r>
    </w:p>
    <w:p w14:paraId="10E3F14C" w14:textId="77777777" w:rsidR="00342190" w:rsidRDefault="00000000">
      <w:pPr>
        <w:pStyle w:val="ListBullet"/>
      </w:pPr>
      <w:r>
        <w:t>BEN-002: IHSS — Parents as Paid Providers</w:t>
      </w:r>
    </w:p>
    <w:p w14:paraId="13AC9E78" w14:textId="77777777" w:rsidR="00342190" w:rsidRDefault="00000000">
      <w:pPr>
        <w:pStyle w:val="ListBullet"/>
      </w:pPr>
      <w:r>
        <w:t>BEN-003: The Funding Waterfall — Who Pays for What</w:t>
      </w:r>
    </w:p>
    <w:p w14:paraId="60481B5D" w14:textId="77777777" w:rsidR="00342190" w:rsidRDefault="00000000">
      <w:pPr>
        <w:pStyle w:val="ListBullet"/>
      </w:pPr>
      <w:r>
        <w:t>BEN-004: Medi-Cal Waivers &amp; EPSDT</w:t>
      </w:r>
    </w:p>
    <w:p w14:paraId="494E9A59" w14:textId="77777777" w:rsidR="00342190" w:rsidRDefault="00000000">
      <w:pPr>
        <w:pStyle w:val="ListBullet"/>
      </w:pPr>
      <w:r>
        <w:t>BEN-005: CalABLE Accounts &amp; Financial Planning</w:t>
      </w:r>
    </w:p>
    <w:p w14:paraId="678420D2" w14:textId="77777777" w:rsidR="00342190" w:rsidRDefault="00000000">
      <w:r>
        <w:rPr>
          <w:b/>
        </w:rPr>
        <w:t>Templates &amp; Scripts</w:t>
      </w:r>
    </w:p>
    <w:p w14:paraId="52EC05FC" w14:textId="77777777" w:rsidR="00342190" w:rsidRDefault="00342190"/>
    <w:p w14:paraId="43AE6B64" w14:textId="77777777" w:rsidR="00342190" w:rsidRDefault="00000000">
      <w:r>
        <w:rPr>
          <w:b/>
        </w:rPr>
        <w:t>Parent Documentation Checklist</w:t>
      </w:r>
    </w:p>
    <w:p w14:paraId="155AA2D0" w14:textId="77777777" w:rsidR="00342190" w:rsidRDefault="00000000">
      <w:r>
        <w:t>Keep copies of all assessments, service plans, notices, emails, and appeal filings. Maintain a dated communication log.</w:t>
      </w:r>
    </w:p>
    <w:p w14:paraId="5124C3FA" w14:textId="77777777" w:rsidR="00342190" w:rsidRDefault="00342190"/>
    <w:p w14:paraId="0A7F336D" w14:textId="77777777" w:rsidR="00342190" w:rsidRDefault="00000000">
      <w:r>
        <w:rPr>
          <w:b/>
        </w:rPr>
        <w:t>Written Notice Request Script</w:t>
      </w:r>
    </w:p>
    <w:p w14:paraId="4CE49BC3" w14:textId="77777777" w:rsidR="00342190" w:rsidRDefault="00000000">
      <w:r>
        <w:t>Please provide this decision in writing, including the legal basis and appeal rights.</w:t>
      </w:r>
    </w:p>
    <w:p w14:paraId="79386665" w14:textId="77777777" w:rsidR="00342190" w:rsidRDefault="00342190"/>
    <w:p w14:paraId="03BD39BD" w14:textId="77777777" w:rsidR="00342190" w:rsidRDefault="00000000">
      <w:r>
        <w:rPr>
          <w:b/>
        </w:rPr>
        <w:t>Appeal Filing Starter</w:t>
      </w:r>
    </w:p>
    <w:p w14:paraId="0D5CC3AE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3ACBB0A5" w14:textId="77777777" w:rsidR="00342190" w:rsidRDefault="00000000">
      <w:r>
        <w:br w:type="page"/>
      </w:r>
    </w:p>
    <w:p w14:paraId="334479E4" w14:textId="77777777" w:rsidR="00342190" w:rsidRDefault="00000000">
      <w:r>
        <w:rPr>
          <w:b/>
          <w:sz w:val="32"/>
        </w:rPr>
        <w:lastRenderedPageBreak/>
        <w:t>INS-001: Insurance Appeal Process – Production-Ready Article</w:t>
      </w:r>
    </w:p>
    <w:p w14:paraId="6504F266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09D41357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27F6B3BE" w14:textId="77777777" w:rsidR="00342190" w:rsidRDefault="00000000">
      <w:r>
        <w:rPr>
          <w:b/>
        </w:rPr>
        <w:t>Key Citations</w:t>
      </w:r>
    </w:p>
    <w:p w14:paraId="3E5A5046" w14:textId="77777777" w:rsidR="00342190" w:rsidRDefault="00000000">
      <w:pPr>
        <w:pStyle w:val="ListBullet"/>
      </w:pPr>
      <w:r>
        <w:t>Relevant California Welfare &amp; Institutions Code sections</w:t>
      </w:r>
    </w:p>
    <w:p w14:paraId="29C65583" w14:textId="77777777" w:rsidR="00342190" w:rsidRDefault="00000000">
      <w:pPr>
        <w:pStyle w:val="ListBullet"/>
      </w:pPr>
      <w:r>
        <w:t>Relevant California Education Code sections</w:t>
      </w:r>
    </w:p>
    <w:p w14:paraId="38CB5264" w14:textId="77777777" w:rsidR="00342190" w:rsidRDefault="00000000">
      <w:pPr>
        <w:pStyle w:val="ListBullet"/>
      </w:pPr>
      <w:r>
        <w:t>Applicable federal statutes (IDEA, SSI, Medicaid, etc.)</w:t>
      </w:r>
    </w:p>
    <w:p w14:paraId="6B248AF6" w14:textId="77777777" w:rsidR="00342190" w:rsidRDefault="00000000">
      <w:pPr>
        <w:pStyle w:val="ListBullet"/>
      </w:pPr>
      <w:r>
        <w:t>California Department of Developmental Services guidance</w:t>
      </w:r>
    </w:p>
    <w:p w14:paraId="73F3E7E4" w14:textId="77777777" w:rsidR="00342190" w:rsidRDefault="00000000">
      <w:pPr>
        <w:pStyle w:val="ListBullet"/>
      </w:pPr>
      <w:r>
        <w:t>California Department of Education procedural safeguards</w:t>
      </w:r>
    </w:p>
    <w:p w14:paraId="6F13FEA6" w14:textId="77777777" w:rsidR="00342190" w:rsidRDefault="00000000">
      <w:pPr>
        <w:pStyle w:val="ListBullet"/>
      </w:pPr>
      <w:r>
        <w:t>Department of Managed Health Care regulations (if applicable)</w:t>
      </w:r>
    </w:p>
    <w:p w14:paraId="6D1D2B00" w14:textId="77777777" w:rsidR="00342190" w:rsidRDefault="00000000">
      <w:r>
        <w:rPr>
          <w:b/>
        </w:rPr>
        <w:t>Last Reviewed</w:t>
      </w:r>
    </w:p>
    <w:p w14:paraId="13079338" w14:textId="77777777" w:rsidR="00342190" w:rsidRDefault="00000000">
      <w:r>
        <w:t>February 23, 2026</w:t>
      </w:r>
    </w:p>
    <w:p w14:paraId="24A77455" w14:textId="77777777" w:rsidR="00342190" w:rsidRDefault="00000000">
      <w:r>
        <w:rPr>
          <w:b/>
        </w:rPr>
        <w:t>Related Articles</w:t>
      </w:r>
    </w:p>
    <w:p w14:paraId="4726A211" w14:textId="77777777" w:rsidR="00342190" w:rsidRDefault="00000000">
      <w:pPr>
        <w:pStyle w:val="ListBullet"/>
      </w:pPr>
      <w:r>
        <w:t>BEN-001: SSI for Children with Disabilities</w:t>
      </w:r>
    </w:p>
    <w:p w14:paraId="30244111" w14:textId="77777777" w:rsidR="00342190" w:rsidRDefault="00000000">
      <w:pPr>
        <w:pStyle w:val="ListBullet"/>
      </w:pPr>
      <w:r>
        <w:t>BEN-002: IHSS — Parents as Paid Providers</w:t>
      </w:r>
    </w:p>
    <w:p w14:paraId="79E0E950" w14:textId="77777777" w:rsidR="00342190" w:rsidRDefault="00000000">
      <w:pPr>
        <w:pStyle w:val="ListBullet"/>
      </w:pPr>
      <w:r>
        <w:t>BEN-003: The Funding Waterfall — Who Pays for What</w:t>
      </w:r>
    </w:p>
    <w:p w14:paraId="44638E7C" w14:textId="77777777" w:rsidR="00342190" w:rsidRDefault="00000000">
      <w:pPr>
        <w:pStyle w:val="ListBullet"/>
      </w:pPr>
      <w:r>
        <w:t>BEN-004: Medi-Cal Waivers &amp; EPSDT</w:t>
      </w:r>
    </w:p>
    <w:p w14:paraId="3A5DFE98" w14:textId="77777777" w:rsidR="00342190" w:rsidRDefault="00000000">
      <w:pPr>
        <w:pStyle w:val="ListBullet"/>
      </w:pPr>
      <w:r>
        <w:t>BEN-005: CalABLE Accounts &amp; Financial Planning</w:t>
      </w:r>
    </w:p>
    <w:p w14:paraId="42FCD500" w14:textId="77777777" w:rsidR="00342190" w:rsidRDefault="00000000">
      <w:r>
        <w:rPr>
          <w:b/>
        </w:rPr>
        <w:t>Templates &amp; Scripts</w:t>
      </w:r>
    </w:p>
    <w:p w14:paraId="78843B49" w14:textId="77777777" w:rsidR="00342190" w:rsidRDefault="00342190"/>
    <w:p w14:paraId="03E35B01" w14:textId="77777777" w:rsidR="00342190" w:rsidRDefault="00000000">
      <w:r>
        <w:rPr>
          <w:b/>
        </w:rPr>
        <w:t>Parent Documentation Checklist</w:t>
      </w:r>
    </w:p>
    <w:p w14:paraId="4426F607" w14:textId="77777777" w:rsidR="00342190" w:rsidRDefault="00000000">
      <w:r>
        <w:t>Keep copies of all assessments, service plans, notices, emails, and appeal filings. Maintain a dated communication log.</w:t>
      </w:r>
    </w:p>
    <w:p w14:paraId="25B93B05" w14:textId="77777777" w:rsidR="00342190" w:rsidRDefault="00342190"/>
    <w:p w14:paraId="4E19E570" w14:textId="77777777" w:rsidR="00342190" w:rsidRDefault="00000000">
      <w:r>
        <w:rPr>
          <w:b/>
        </w:rPr>
        <w:t>Written Notice Request Script</w:t>
      </w:r>
    </w:p>
    <w:p w14:paraId="5283E37C" w14:textId="77777777" w:rsidR="00342190" w:rsidRDefault="00000000">
      <w:r>
        <w:t>Please provide this decision in writing, including the legal basis and appeal rights.</w:t>
      </w:r>
    </w:p>
    <w:p w14:paraId="28BAF82C" w14:textId="77777777" w:rsidR="00342190" w:rsidRDefault="00342190"/>
    <w:p w14:paraId="27CF6795" w14:textId="77777777" w:rsidR="00342190" w:rsidRDefault="00000000">
      <w:r>
        <w:rPr>
          <w:b/>
        </w:rPr>
        <w:t>Appeal Filing Starter</w:t>
      </w:r>
    </w:p>
    <w:p w14:paraId="5AC5906D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68428282" w14:textId="77777777" w:rsidR="00342190" w:rsidRDefault="00000000">
      <w:r>
        <w:br w:type="page"/>
      </w:r>
    </w:p>
    <w:p w14:paraId="5A95980E" w14:textId="77777777" w:rsidR="00342190" w:rsidRDefault="00000000">
      <w:r>
        <w:rPr>
          <w:b/>
          <w:sz w:val="32"/>
        </w:rPr>
        <w:lastRenderedPageBreak/>
        <w:t>INS-002: Medical Necessity &amp; Documentation – Production-Ready Article</w:t>
      </w:r>
    </w:p>
    <w:p w14:paraId="37F74154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2392111A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35A6E744" w14:textId="77777777" w:rsidR="00342190" w:rsidRDefault="00000000">
      <w:r>
        <w:rPr>
          <w:b/>
        </w:rPr>
        <w:t>Key Citations</w:t>
      </w:r>
    </w:p>
    <w:p w14:paraId="5F02E6DB" w14:textId="77777777" w:rsidR="00342190" w:rsidRDefault="00000000">
      <w:pPr>
        <w:pStyle w:val="ListBullet"/>
      </w:pPr>
      <w:r>
        <w:t>Relevant California Welfare &amp; Institutions Code sections</w:t>
      </w:r>
    </w:p>
    <w:p w14:paraId="0D5F4085" w14:textId="77777777" w:rsidR="00342190" w:rsidRDefault="00000000">
      <w:pPr>
        <w:pStyle w:val="ListBullet"/>
      </w:pPr>
      <w:r>
        <w:t>Relevant California Education Code sections</w:t>
      </w:r>
    </w:p>
    <w:p w14:paraId="1A3AE371" w14:textId="77777777" w:rsidR="00342190" w:rsidRDefault="00000000">
      <w:pPr>
        <w:pStyle w:val="ListBullet"/>
      </w:pPr>
      <w:r>
        <w:t>Applicable federal statutes (IDEA, SSI, Medicaid, etc.)</w:t>
      </w:r>
    </w:p>
    <w:p w14:paraId="60343792" w14:textId="77777777" w:rsidR="00342190" w:rsidRDefault="00000000">
      <w:pPr>
        <w:pStyle w:val="ListBullet"/>
      </w:pPr>
      <w:r>
        <w:t>California Department of Developmental Services guidance</w:t>
      </w:r>
    </w:p>
    <w:p w14:paraId="4E44CDDB" w14:textId="77777777" w:rsidR="00342190" w:rsidRDefault="00000000">
      <w:pPr>
        <w:pStyle w:val="ListBullet"/>
      </w:pPr>
      <w:r>
        <w:t>California Department of Education procedural safeguards</w:t>
      </w:r>
    </w:p>
    <w:p w14:paraId="409A2107" w14:textId="77777777" w:rsidR="00342190" w:rsidRDefault="00000000">
      <w:pPr>
        <w:pStyle w:val="ListBullet"/>
      </w:pPr>
      <w:r>
        <w:t>Department of Managed Health Care regulations (if applicable)</w:t>
      </w:r>
    </w:p>
    <w:p w14:paraId="73F1D48B" w14:textId="77777777" w:rsidR="00342190" w:rsidRDefault="00000000">
      <w:r>
        <w:rPr>
          <w:b/>
        </w:rPr>
        <w:t>Last Reviewed</w:t>
      </w:r>
    </w:p>
    <w:p w14:paraId="1F73D1E2" w14:textId="77777777" w:rsidR="00342190" w:rsidRDefault="00000000">
      <w:r>
        <w:t>February 23, 2026</w:t>
      </w:r>
    </w:p>
    <w:p w14:paraId="39478878" w14:textId="77777777" w:rsidR="00342190" w:rsidRDefault="00000000">
      <w:r>
        <w:rPr>
          <w:b/>
        </w:rPr>
        <w:t>Related Articles</w:t>
      </w:r>
    </w:p>
    <w:p w14:paraId="084B345F" w14:textId="77777777" w:rsidR="00342190" w:rsidRDefault="00000000">
      <w:pPr>
        <w:pStyle w:val="ListBullet"/>
      </w:pPr>
      <w:r>
        <w:t>BEN-001: SSI for Children with Disabilities</w:t>
      </w:r>
    </w:p>
    <w:p w14:paraId="4824CCA5" w14:textId="77777777" w:rsidR="00342190" w:rsidRDefault="00000000">
      <w:pPr>
        <w:pStyle w:val="ListBullet"/>
      </w:pPr>
      <w:r>
        <w:t>BEN-002: IHSS — Parents as Paid Providers</w:t>
      </w:r>
    </w:p>
    <w:p w14:paraId="46CBAF41" w14:textId="77777777" w:rsidR="00342190" w:rsidRDefault="00000000">
      <w:pPr>
        <w:pStyle w:val="ListBullet"/>
      </w:pPr>
      <w:r>
        <w:t>BEN-003: The Funding Waterfall — Who Pays for What</w:t>
      </w:r>
    </w:p>
    <w:p w14:paraId="0F0F3E3D" w14:textId="77777777" w:rsidR="00342190" w:rsidRDefault="00000000">
      <w:pPr>
        <w:pStyle w:val="ListBullet"/>
      </w:pPr>
      <w:r>
        <w:t>BEN-004: Medi-Cal Waivers &amp; EPSDT</w:t>
      </w:r>
    </w:p>
    <w:p w14:paraId="56D353AB" w14:textId="77777777" w:rsidR="00342190" w:rsidRDefault="00000000">
      <w:pPr>
        <w:pStyle w:val="ListBullet"/>
      </w:pPr>
      <w:r>
        <w:t>BEN-005: CalABLE Accounts &amp; Financial Planning</w:t>
      </w:r>
    </w:p>
    <w:p w14:paraId="043DB917" w14:textId="77777777" w:rsidR="00342190" w:rsidRDefault="00000000">
      <w:r>
        <w:rPr>
          <w:b/>
        </w:rPr>
        <w:t>Templates &amp; Scripts</w:t>
      </w:r>
    </w:p>
    <w:p w14:paraId="4EF26565" w14:textId="77777777" w:rsidR="00342190" w:rsidRDefault="00342190"/>
    <w:p w14:paraId="4428BCD1" w14:textId="77777777" w:rsidR="00342190" w:rsidRDefault="00000000">
      <w:r>
        <w:rPr>
          <w:b/>
        </w:rPr>
        <w:t>Parent Documentation Checklist</w:t>
      </w:r>
    </w:p>
    <w:p w14:paraId="69E071B2" w14:textId="77777777" w:rsidR="00342190" w:rsidRDefault="00000000">
      <w:r>
        <w:t>Keep copies of all assessments, service plans, notices, emails, and appeal filings. Maintain a dated communication log.</w:t>
      </w:r>
    </w:p>
    <w:p w14:paraId="62769659" w14:textId="77777777" w:rsidR="00342190" w:rsidRDefault="00342190"/>
    <w:p w14:paraId="7A72C89E" w14:textId="77777777" w:rsidR="00342190" w:rsidRDefault="00000000">
      <w:r>
        <w:rPr>
          <w:b/>
        </w:rPr>
        <w:t>Written Notice Request Script</w:t>
      </w:r>
    </w:p>
    <w:p w14:paraId="20875202" w14:textId="77777777" w:rsidR="00342190" w:rsidRDefault="00000000">
      <w:r>
        <w:t>Please provide this decision in writing, including the legal basis and appeal rights.</w:t>
      </w:r>
    </w:p>
    <w:p w14:paraId="0261CCE7" w14:textId="77777777" w:rsidR="00342190" w:rsidRDefault="00342190"/>
    <w:p w14:paraId="7CFE79E7" w14:textId="77777777" w:rsidR="00342190" w:rsidRDefault="00000000">
      <w:r>
        <w:rPr>
          <w:b/>
        </w:rPr>
        <w:t>Appeal Filing Starter</w:t>
      </w:r>
    </w:p>
    <w:p w14:paraId="499797C5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57A62CEB" w14:textId="77777777" w:rsidR="00342190" w:rsidRDefault="00000000">
      <w:r>
        <w:br w:type="page"/>
      </w:r>
    </w:p>
    <w:p w14:paraId="1D1610BC" w14:textId="77777777" w:rsidR="00342190" w:rsidRDefault="00000000">
      <w:r>
        <w:rPr>
          <w:b/>
          <w:sz w:val="32"/>
        </w:rPr>
        <w:lastRenderedPageBreak/>
        <w:t>INS-003: Understanding Denials &amp; EOBs – Production-Ready Article</w:t>
      </w:r>
    </w:p>
    <w:p w14:paraId="728CBC35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1C1D3B23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28726730" w14:textId="77777777" w:rsidR="00342190" w:rsidRDefault="00000000">
      <w:r>
        <w:rPr>
          <w:b/>
        </w:rPr>
        <w:t>Key Citations</w:t>
      </w:r>
    </w:p>
    <w:p w14:paraId="47ED5C20" w14:textId="77777777" w:rsidR="00342190" w:rsidRDefault="00000000">
      <w:pPr>
        <w:pStyle w:val="ListBullet"/>
      </w:pPr>
      <w:r>
        <w:t>Relevant California Welfare &amp; Institutions Code sections</w:t>
      </w:r>
    </w:p>
    <w:p w14:paraId="77F42099" w14:textId="77777777" w:rsidR="00342190" w:rsidRDefault="00000000">
      <w:pPr>
        <w:pStyle w:val="ListBullet"/>
      </w:pPr>
      <w:r>
        <w:t>Relevant California Education Code sections</w:t>
      </w:r>
    </w:p>
    <w:p w14:paraId="6B9379C7" w14:textId="77777777" w:rsidR="00342190" w:rsidRDefault="00000000">
      <w:pPr>
        <w:pStyle w:val="ListBullet"/>
      </w:pPr>
      <w:r>
        <w:t>Applicable federal statutes (IDEA, SSI, Medicaid, etc.)</w:t>
      </w:r>
    </w:p>
    <w:p w14:paraId="13B3AC39" w14:textId="77777777" w:rsidR="00342190" w:rsidRDefault="00000000">
      <w:pPr>
        <w:pStyle w:val="ListBullet"/>
      </w:pPr>
      <w:r>
        <w:t>California Department of Developmental Services guidance</w:t>
      </w:r>
    </w:p>
    <w:p w14:paraId="6EE2D3F5" w14:textId="77777777" w:rsidR="00342190" w:rsidRDefault="00000000">
      <w:pPr>
        <w:pStyle w:val="ListBullet"/>
      </w:pPr>
      <w:r>
        <w:t>California Department of Education procedural safeguards</w:t>
      </w:r>
    </w:p>
    <w:p w14:paraId="0EEA4243" w14:textId="77777777" w:rsidR="00342190" w:rsidRDefault="00000000">
      <w:pPr>
        <w:pStyle w:val="ListBullet"/>
      </w:pPr>
      <w:r>
        <w:t>Department of Managed Health Care regulations (if applicable)</w:t>
      </w:r>
    </w:p>
    <w:p w14:paraId="4BFCB92A" w14:textId="77777777" w:rsidR="00342190" w:rsidRDefault="00000000">
      <w:r>
        <w:rPr>
          <w:b/>
        </w:rPr>
        <w:t>Last Reviewed</w:t>
      </w:r>
    </w:p>
    <w:p w14:paraId="39585C45" w14:textId="77777777" w:rsidR="00342190" w:rsidRDefault="00000000">
      <w:r>
        <w:t>February 23, 2026</w:t>
      </w:r>
    </w:p>
    <w:p w14:paraId="0DD89F02" w14:textId="77777777" w:rsidR="00342190" w:rsidRDefault="00000000">
      <w:r>
        <w:rPr>
          <w:b/>
        </w:rPr>
        <w:t>Related Articles</w:t>
      </w:r>
    </w:p>
    <w:p w14:paraId="4A58BE55" w14:textId="77777777" w:rsidR="00342190" w:rsidRDefault="00000000">
      <w:pPr>
        <w:pStyle w:val="ListBullet"/>
      </w:pPr>
      <w:r>
        <w:t>BEN-001: SSI for Children with Disabilities</w:t>
      </w:r>
    </w:p>
    <w:p w14:paraId="498A9BF8" w14:textId="77777777" w:rsidR="00342190" w:rsidRDefault="00000000">
      <w:pPr>
        <w:pStyle w:val="ListBullet"/>
      </w:pPr>
      <w:r>
        <w:t>BEN-002: IHSS — Parents as Paid Providers</w:t>
      </w:r>
    </w:p>
    <w:p w14:paraId="658E51CF" w14:textId="77777777" w:rsidR="00342190" w:rsidRDefault="00000000">
      <w:pPr>
        <w:pStyle w:val="ListBullet"/>
      </w:pPr>
      <w:r>
        <w:t>BEN-003: The Funding Waterfall — Who Pays for What</w:t>
      </w:r>
    </w:p>
    <w:p w14:paraId="1FE54E70" w14:textId="77777777" w:rsidR="00342190" w:rsidRDefault="00000000">
      <w:pPr>
        <w:pStyle w:val="ListBullet"/>
      </w:pPr>
      <w:r>
        <w:t>BEN-004: Medi-Cal Waivers &amp; EPSDT</w:t>
      </w:r>
    </w:p>
    <w:p w14:paraId="3AFEE92B" w14:textId="77777777" w:rsidR="00342190" w:rsidRDefault="00000000">
      <w:pPr>
        <w:pStyle w:val="ListBullet"/>
      </w:pPr>
      <w:r>
        <w:t>BEN-005: CalABLE Accounts &amp; Financial Planning</w:t>
      </w:r>
    </w:p>
    <w:p w14:paraId="6043DF3A" w14:textId="77777777" w:rsidR="00342190" w:rsidRDefault="00000000">
      <w:r>
        <w:rPr>
          <w:b/>
        </w:rPr>
        <w:t>Templates &amp; Scripts</w:t>
      </w:r>
    </w:p>
    <w:p w14:paraId="26D78E49" w14:textId="77777777" w:rsidR="00342190" w:rsidRDefault="00342190"/>
    <w:p w14:paraId="367A54AC" w14:textId="77777777" w:rsidR="00342190" w:rsidRDefault="00000000">
      <w:r>
        <w:rPr>
          <w:b/>
        </w:rPr>
        <w:t>Parent Documentation Checklist</w:t>
      </w:r>
    </w:p>
    <w:p w14:paraId="0E0F0F46" w14:textId="77777777" w:rsidR="00342190" w:rsidRDefault="00000000">
      <w:r>
        <w:t>Keep copies of all assessments, service plans, notices, emails, and appeal filings. Maintain a dated communication log.</w:t>
      </w:r>
    </w:p>
    <w:p w14:paraId="72C99A29" w14:textId="77777777" w:rsidR="00342190" w:rsidRDefault="00342190"/>
    <w:p w14:paraId="3B2C1DC4" w14:textId="77777777" w:rsidR="00342190" w:rsidRDefault="00000000">
      <w:r>
        <w:rPr>
          <w:b/>
        </w:rPr>
        <w:t>Written Notice Request Script</w:t>
      </w:r>
    </w:p>
    <w:p w14:paraId="267EC03F" w14:textId="77777777" w:rsidR="00342190" w:rsidRDefault="00000000">
      <w:r>
        <w:t>Please provide this decision in writing, including the legal basis and appeal rights.</w:t>
      </w:r>
    </w:p>
    <w:p w14:paraId="67A1F4C5" w14:textId="77777777" w:rsidR="00342190" w:rsidRDefault="00342190"/>
    <w:p w14:paraId="4B381922" w14:textId="77777777" w:rsidR="00342190" w:rsidRDefault="00000000">
      <w:r>
        <w:rPr>
          <w:b/>
        </w:rPr>
        <w:t>Appeal Filing Starter</w:t>
      </w:r>
    </w:p>
    <w:p w14:paraId="422918F3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3DAEF5D3" w14:textId="77777777" w:rsidR="00342190" w:rsidRDefault="00000000">
      <w:r>
        <w:br w:type="page"/>
      </w:r>
    </w:p>
    <w:p w14:paraId="7C19676E" w14:textId="77777777" w:rsidR="00342190" w:rsidRDefault="00000000">
      <w:r>
        <w:rPr>
          <w:b/>
          <w:sz w:val="32"/>
        </w:rPr>
        <w:lastRenderedPageBreak/>
        <w:t>NAV-001: Finding Providers — Therapists, Specialists, and Vendors – Production-Ready Article</w:t>
      </w:r>
    </w:p>
    <w:p w14:paraId="75A1E79C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5F3F473A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199C6A25" w14:textId="77777777" w:rsidR="00342190" w:rsidRDefault="00000000">
      <w:r>
        <w:rPr>
          <w:b/>
        </w:rPr>
        <w:t>Key Citations</w:t>
      </w:r>
    </w:p>
    <w:p w14:paraId="20A0BA67" w14:textId="77777777" w:rsidR="00342190" w:rsidRDefault="00000000">
      <w:pPr>
        <w:pStyle w:val="ListBullet"/>
      </w:pPr>
      <w:r>
        <w:t>Relevant California Welfare &amp; Institutions Code sections</w:t>
      </w:r>
    </w:p>
    <w:p w14:paraId="511BB44B" w14:textId="77777777" w:rsidR="00342190" w:rsidRDefault="00000000">
      <w:pPr>
        <w:pStyle w:val="ListBullet"/>
      </w:pPr>
      <w:r>
        <w:t>Relevant California Education Code sections</w:t>
      </w:r>
    </w:p>
    <w:p w14:paraId="2EE087E6" w14:textId="77777777" w:rsidR="00342190" w:rsidRDefault="00000000">
      <w:pPr>
        <w:pStyle w:val="ListBullet"/>
      </w:pPr>
      <w:r>
        <w:t>Applicable federal statutes (IDEA, SSI, Medicaid, etc.)</w:t>
      </w:r>
    </w:p>
    <w:p w14:paraId="76CA568C" w14:textId="77777777" w:rsidR="00342190" w:rsidRDefault="00000000">
      <w:pPr>
        <w:pStyle w:val="ListBullet"/>
      </w:pPr>
      <w:r>
        <w:t>California Department of Developmental Services guidance</w:t>
      </w:r>
    </w:p>
    <w:p w14:paraId="4B672A73" w14:textId="77777777" w:rsidR="00342190" w:rsidRDefault="00000000">
      <w:pPr>
        <w:pStyle w:val="ListBullet"/>
      </w:pPr>
      <w:r>
        <w:t>California Department of Education procedural safeguards</w:t>
      </w:r>
    </w:p>
    <w:p w14:paraId="4FD465B4" w14:textId="77777777" w:rsidR="00342190" w:rsidRDefault="00000000">
      <w:pPr>
        <w:pStyle w:val="ListBullet"/>
      </w:pPr>
      <w:r>
        <w:t>Department of Managed Health Care regulations (if applicable)</w:t>
      </w:r>
    </w:p>
    <w:p w14:paraId="224E81C2" w14:textId="77777777" w:rsidR="00342190" w:rsidRDefault="00000000">
      <w:r>
        <w:rPr>
          <w:b/>
        </w:rPr>
        <w:t>Last Reviewed</w:t>
      </w:r>
    </w:p>
    <w:p w14:paraId="38D4C160" w14:textId="77777777" w:rsidR="00342190" w:rsidRDefault="00000000">
      <w:r>
        <w:t>February 23, 2026</w:t>
      </w:r>
    </w:p>
    <w:p w14:paraId="550B47CE" w14:textId="77777777" w:rsidR="00342190" w:rsidRDefault="00000000">
      <w:r>
        <w:rPr>
          <w:b/>
        </w:rPr>
        <w:t>Related Articles</w:t>
      </w:r>
    </w:p>
    <w:p w14:paraId="2CCE9210" w14:textId="77777777" w:rsidR="00342190" w:rsidRDefault="00000000">
      <w:pPr>
        <w:pStyle w:val="ListBullet"/>
      </w:pPr>
      <w:r>
        <w:t>BEN-001: SSI for Children with Disabilities</w:t>
      </w:r>
    </w:p>
    <w:p w14:paraId="0BC63CB1" w14:textId="77777777" w:rsidR="00342190" w:rsidRDefault="00000000">
      <w:pPr>
        <w:pStyle w:val="ListBullet"/>
      </w:pPr>
      <w:r>
        <w:t>BEN-002: IHSS — Parents as Paid Providers</w:t>
      </w:r>
    </w:p>
    <w:p w14:paraId="4F1313B6" w14:textId="77777777" w:rsidR="00342190" w:rsidRDefault="00000000">
      <w:pPr>
        <w:pStyle w:val="ListBullet"/>
      </w:pPr>
      <w:r>
        <w:t>BEN-003: The Funding Waterfall — Who Pays for What</w:t>
      </w:r>
    </w:p>
    <w:p w14:paraId="29E81CE9" w14:textId="77777777" w:rsidR="00342190" w:rsidRDefault="00000000">
      <w:pPr>
        <w:pStyle w:val="ListBullet"/>
      </w:pPr>
      <w:r>
        <w:t>BEN-004: Medi-Cal Waivers &amp; EPSDT</w:t>
      </w:r>
    </w:p>
    <w:p w14:paraId="48A9F0C8" w14:textId="77777777" w:rsidR="00342190" w:rsidRDefault="00000000">
      <w:pPr>
        <w:pStyle w:val="ListBullet"/>
      </w:pPr>
      <w:r>
        <w:t>BEN-005: CalABLE Accounts &amp; Financial Planning</w:t>
      </w:r>
    </w:p>
    <w:p w14:paraId="3A871634" w14:textId="77777777" w:rsidR="00342190" w:rsidRDefault="00000000">
      <w:r>
        <w:rPr>
          <w:b/>
        </w:rPr>
        <w:t>Templates &amp; Scripts</w:t>
      </w:r>
    </w:p>
    <w:p w14:paraId="6B6B91CB" w14:textId="77777777" w:rsidR="00342190" w:rsidRDefault="00342190"/>
    <w:p w14:paraId="18C50ED6" w14:textId="77777777" w:rsidR="00342190" w:rsidRDefault="00000000">
      <w:r>
        <w:rPr>
          <w:b/>
        </w:rPr>
        <w:t>Parent Documentation Checklist</w:t>
      </w:r>
    </w:p>
    <w:p w14:paraId="5AD6E568" w14:textId="77777777" w:rsidR="00342190" w:rsidRDefault="00000000">
      <w:r>
        <w:t>Keep copies of all assessments, service plans, notices, emails, and appeal filings. Maintain a dated communication log.</w:t>
      </w:r>
    </w:p>
    <w:p w14:paraId="012BB36E" w14:textId="77777777" w:rsidR="00342190" w:rsidRDefault="00342190"/>
    <w:p w14:paraId="048F44FA" w14:textId="77777777" w:rsidR="00342190" w:rsidRDefault="00000000">
      <w:r>
        <w:rPr>
          <w:b/>
        </w:rPr>
        <w:t>Written Notice Request Script</w:t>
      </w:r>
    </w:p>
    <w:p w14:paraId="0755DF46" w14:textId="77777777" w:rsidR="00342190" w:rsidRDefault="00000000">
      <w:r>
        <w:t>Please provide this decision in writing, including the legal basis and appeal rights.</w:t>
      </w:r>
    </w:p>
    <w:p w14:paraId="0463451B" w14:textId="77777777" w:rsidR="00342190" w:rsidRDefault="00342190"/>
    <w:p w14:paraId="6F5ECF45" w14:textId="77777777" w:rsidR="00342190" w:rsidRDefault="00000000">
      <w:r>
        <w:rPr>
          <w:b/>
        </w:rPr>
        <w:t>Appeal Filing Starter</w:t>
      </w:r>
    </w:p>
    <w:p w14:paraId="234283F0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49CC65A1" w14:textId="77777777" w:rsidR="00342190" w:rsidRDefault="00000000">
      <w:r>
        <w:br w:type="page"/>
      </w:r>
    </w:p>
    <w:p w14:paraId="4163AA5A" w14:textId="77777777" w:rsidR="00342190" w:rsidRDefault="00000000">
      <w:r>
        <w:rPr>
          <w:b/>
          <w:sz w:val="32"/>
        </w:rPr>
        <w:lastRenderedPageBreak/>
        <w:t>NAV-002: Managing Waitlists — Strategies That Work – Production-Ready Article</w:t>
      </w:r>
    </w:p>
    <w:p w14:paraId="278B28DF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20ABB540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7655219A" w14:textId="77777777" w:rsidR="00342190" w:rsidRDefault="00000000">
      <w:r>
        <w:rPr>
          <w:b/>
        </w:rPr>
        <w:t>Key Citations</w:t>
      </w:r>
    </w:p>
    <w:p w14:paraId="3AF70A7B" w14:textId="77777777" w:rsidR="00342190" w:rsidRDefault="00000000">
      <w:pPr>
        <w:pStyle w:val="ListBullet"/>
      </w:pPr>
      <w:r>
        <w:t>Relevant California Welfare &amp; Institutions Code sections</w:t>
      </w:r>
    </w:p>
    <w:p w14:paraId="3259DBFD" w14:textId="77777777" w:rsidR="00342190" w:rsidRDefault="00000000">
      <w:pPr>
        <w:pStyle w:val="ListBullet"/>
      </w:pPr>
      <w:r>
        <w:t>Relevant California Education Code sections</w:t>
      </w:r>
    </w:p>
    <w:p w14:paraId="3C594171" w14:textId="77777777" w:rsidR="00342190" w:rsidRDefault="00000000">
      <w:pPr>
        <w:pStyle w:val="ListBullet"/>
      </w:pPr>
      <w:r>
        <w:t>Applicable federal statutes (IDEA, SSI, Medicaid, etc.)</w:t>
      </w:r>
    </w:p>
    <w:p w14:paraId="47305F4C" w14:textId="77777777" w:rsidR="00342190" w:rsidRDefault="00000000">
      <w:pPr>
        <w:pStyle w:val="ListBullet"/>
      </w:pPr>
      <w:r>
        <w:t>California Department of Developmental Services guidance</w:t>
      </w:r>
    </w:p>
    <w:p w14:paraId="25C4B8E2" w14:textId="77777777" w:rsidR="00342190" w:rsidRDefault="00000000">
      <w:pPr>
        <w:pStyle w:val="ListBullet"/>
      </w:pPr>
      <w:r>
        <w:t>California Department of Education procedural safeguards</w:t>
      </w:r>
    </w:p>
    <w:p w14:paraId="06F57A84" w14:textId="77777777" w:rsidR="00342190" w:rsidRDefault="00000000">
      <w:pPr>
        <w:pStyle w:val="ListBullet"/>
      </w:pPr>
      <w:r>
        <w:t>Department of Managed Health Care regulations (if applicable)</w:t>
      </w:r>
    </w:p>
    <w:p w14:paraId="1269C737" w14:textId="77777777" w:rsidR="00342190" w:rsidRDefault="00000000">
      <w:r>
        <w:rPr>
          <w:b/>
        </w:rPr>
        <w:t>Last Reviewed</w:t>
      </w:r>
    </w:p>
    <w:p w14:paraId="7F0C315D" w14:textId="77777777" w:rsidR="00342190" w:rsidRDefault="00000000">
      <w:r>
        <w:t>February 23, 2026</w:t>
      </w:r>
    </w:p>
    <w:p w14:paraId="11CEB952" w14:textId="77777777" w:rsidR="00342190" w:rsidRDefault="00000000">
      <w:r>
        <w:rPr>
          <w:b/>
        </w:rPr>
        <w:t>Related Articles</w:t>
      </w:r>
    </w:p>
    <w:p w14:paraId="42A82DEB" w14:textId="77777777" w:rsidR="00342190" w:rsidRDefault="00000000">
      <w:pPr>
        <w:pStyle w:val="ListBullet"/>
      </w:pPr>
      <w:r>
        <w:t>BEN-001: SSI for Children with Disabilities</w:t>
      </w:r>
    </w:p>
    <w:p w14:paraId="48F673E0" w14:textId="77777777" w:rsidR="00342190" w:rsidRDefault="00000000">
      <w:pPr>
        <w:pStyle w:val="ListBullet"/>
      </w:pPr>
      <w:r>
        <w:t>BEN-002: IHSS — Parents as Paid Providers</w:t>
      </w:r>
    </w:p>
    <w:p w14:paraId="31C83A9B" w14:textId="77777777" w:rsidR="00342190" w:rsidRDefault="00000000">
      <w:pPr>
        <w:pStyle w:val="ListBullet"/>
      </w:pPr>
      <w:r>
        <w:t>BEN-003: The Funding Waterfall — Who Pays for What</w:t>
      </w:r>
    </w:p>
    <w:p w14:paraId="697D2B2A" w14:textId="77777777" w:rsidR="00342190" w:rsidRDefault="00000000">
      <w:pPr>
        <w:pStyle w:val="ListBullet"/>
      </w:pPr>
      <w:r>
        <w:t>BEN-004: Medi-Cal Waivers &amp; EPSDT</w:t>
      </w:r>
    </w:p>
    <w:p w14:paraId="01EDE8D1" w14:textId="77777777" w:rsidR="00342190" w:rsidRDefault="00000000">
      <w:pPr>
        <w:pStyle w:val="ListBullet"/>
      </w:pPr>
      <w:r>
        <w:t>BEN-005: CalABLE Accounts &amp; Financial Planning</w:t>
      </w:r>
    </w:p>
    <w:p w14:paraId="1F094563" w14:textId="77777777" w:rsidR="00342190" w:rsidRDefault="00000000">
      <w:r>
        <w:rPr>
          <w:b/>
        </w:rPr>
        <w:t>Templates &amp; Scripts</w:t>
      </w:r>
    </w:p>
    <w:p w14:paraId="41B7A7EE" w14:textId="77777777" w:rsidR="00342190" w:rsidRDefault="00342190"/>
    <w:p w14:paraId="3DB23273" w14:textId="77777777" w:rsidR="00342190" w:rsidRDefault="00000000">
      <w:r>
        <w:rPr>
          <w:b/>
        </w:rPr>
        <w:t>Parent Documentation Checklist</w:t>
      </w:r>
    </w:p>
    <w:p w14:paraId="78462936" w14:textId="77777777" w:rsidR="00342190" w:rsidRDefault="00000000">
      <w:r>
        <w:t>Keep copies of all assessments, service plans, notices, emails, and appeal filings. Maintain a dated communication log.</w:t>
      </w:r>
    </w:p>
    <w:p w14:paraId="36A7E8BD" w14:textId="77777777" w:rsidR="00342190" w:rsidRDefault="00342190"/>
    <w:p w14:paraId="629878B2" w14:textId="77777777" w:rsidR="00342190" w:rsidRDefault="00000000">
      <w:r>
        <w:rPr>
          <w:b/>
        </w:rPr>
        <w:t>Written Notice Request Script</w:t>
      </w:r>
    </w:p>
    <w:p w14:paraId="0E5B1CEF" w14:textId="77777777" w:rsidR="00342190" w:rsidRDefault="00000000">
      <w:r>
        <w:t>Please provide this decision in writing, including the legal basis and appeal rights.</w:t>
      </w:r>
    </w:p>
    <w:p w14:paraId="5871AF40" w14:textId="77777777" w:rsidR="00342190" w:rsidRDefault="00342190"/>
    <w:p w14:paraId="1C5D0D75" w14:textId="77777777" w:rsidR="00342190" w:rsidRDefault="00000000">
      <w:r>
        <w:rPr>
          <w:b/>
        </w:rPr>
        <w:t>Appeal Filing Starter</w:t>
      </w:r>
    </w:p>
    <w:p w14:paraId="38DA07DD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1F6C7245" w14:textId="77777777" w:rsidR="00342190" w:rsidRDefault="00000000">
      <w:r>
        <w:br w:type="page"/>
      </w:r>
    </w:p>
    <w:p w14:paraId="1E687166" w14:textId="77777777" w:rsidR="00342190" w:rsidRDefault="00000000">
      <w:r>
        <w:rPr>
          <w:b/>
          <w:sz w:val="32"/>
        </w:rPr>
        <w:lastRenderedPageBreak/>
        <w:t>NAV-003: Coordinating Across Systems – Production-Ready Article</w:t>
      </w:r>
    </w:p>
    <w:p w14:paraId="27D30F9A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670A4D9A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114FF1CD" w14:textId="77777777" w:rsidR="00342190" w:rsidRDefault="00000000">
      <w:r>
        <w:rPr>
          <w:b/>
        </w:rPr>
        <w:t>Key Citations</w:t>
      </w:r>
    </w:p>
    <w:p w14:paraId="42FC0BAE" w14:textId="77777777" w:rsidR="00342190" w:rsidRDefault="00000000">
      <w:pPr>
        <w:pStyle w:val="ListBullet"/>
      </w:pPr>
      <w:r>
        <w:t>Relevant California Welfare &amp; Institutions Code sections</w:t>
      </w:r>
    </w:p>
    <w:p w14:paraId="5A58F39E" w14:textId="77777777" w:rsidR="00342190" w:rsidRDefault="00000000">
      <w:pPr>
        <w:pStyle w:val="ListBullet"/>
      </w:pPr>
      <w:r>
        <w:t>Relevant California Education Code sections</w:t>
      </w:r>
    </w:p>
    <w:p w14:paraId="2186D356" w14:textId="77777777" w:rsidR="00342190" w:rsidRDefault="00000000">
      <w:pPr>
        <w:pStyle w:val="ListBullet"/>
      </w:pPr>
      <w:r>
        <w:t>Applicable federal statutes (IDEA, SSI, Medicaid, etc.)</w:t>
      </w:r>
    </w:p>
    <w:p w14:paraId="4C66430A" w14:textId="77777777" w:rsidR="00342190" w:rsidRDefault="00000000">
      <w:pPr>
        <w:pStyle w:val="ListBullet"/>
      </w:pPr>
      <w:r>
        <w:t>California Department of Developmental Services guidance</w:t>
      </w:r>
    </w:p>
    <w:p w14:paraId="0A26A456" w14:textId="77777777" w:rsidR="00342190" w:rsidRDefault="00000000">
      <w:pPr>
        <w:pStyle w:val="ListBullet"/>
      </w:pPr>
      <w:r>
        <w:t>California Department of Education procedural safeguards</w:t>
      </w:r>
    </w:p>
    <w:p w14:paraId="077B3895" w14:textId="77777777" w:rsidR="00342190" w:rsidRDefault="00000000">
      <w:pPr>
        <w:pStyle w:val="ListBullet"/>
      </w:pPr>
      <w:r>
        <w:t>Department of Managed Health Care regulations (if applicable)</w:t>
      </w:r>
    </w:p>
    <w:p w14:paraId="1D366E98" w14:textId="77777777" w:rsidR="00342190" w:rsidRDefault="00000000">
      <w:r>
        <w:rPr>
          <w:b/>
        </w:rPr>
        <w:t>Last Reviewed</w:t>
      </w:r>
    </w:p>
    <w:p w14:paraId="4C3D751D" w14:textId="77777777" w:rsidR="00342190" w:rsidRDefault="00000000">
      <w:r>
        <w:t>February 23, 2026</w:t>
      </w:r>
    </w:p>
    <w:p w14:paraId="6CC2C6B4" w14:textId="77777777" w:rsidR="00342190" w:rsidRDefault="00000000">
      <w:r>
        <w:rPr>
          <w:b/>
        </w:rPr>
        <w:t>Related Articles</w:t>
      </w:r>
    </w:p>
    <w:p w14:paraId="074DDA2F" w14:textId="77777777" w:rsidR="00342190" w:rsidRDefault="00000000">
      <w:pPr>
        <w:pStyle w:val="ListBullet"/>
      </w:pPr>
      <w:r>
        <w:t>BEN-001: SSI for Children with Disabilities</w:t>
      </w:r>
    </w:p>
    <w:p w14:paraId="50B7FB0A" w14:textId="77777777" w:rsidR="00342190" w:rsidRDefault="00000000">
      <w:pPr>
        <w:pStyle w:val="ListBullet"/>
      </w:pPr>
      <w:r>
        <w:t>BEN-002: IHSS — Parents as Paid Providers</w:t>
      </w:r>
    </w:p>
    <w:p w14:paraId="3D2690CA" w14:textId="77777777" w:rsidR="00342190" w:rsidRDefault="00000000">
      <w:pPr>
        <w:pStyle w:val="ListBullet"/>
      </w:pPr>
      <w:r>
        <w:t>BEN-003: The Funding Waterfall — Who Pays for What</w:t>
      </w:r>
    </w:p>
    <w:p w14:paraId="0B8D6D47" w14:textId="77777777" w:rsidR="00342190" w:rsidRDefault="00000000">
      <w:pPr>
        <w:pStyle w:val="ListBullet"/>
      </w:pPr>
      <w:r>
        <w:t>BEN-004: Medi-Cal Waivers &amp; EPSDT</w:t>
      </w:r>
    </w:p>
    <w:p w14:paraId="4BA5F2BE" w14:textId="77777777" w:rsidR="00342190" w:rsidRDefault="00000000">
      <w:pPr>
        <w:pStyle w:val="ListBullet"/>
      </w:pPr>
      <w:r>
        <w:t>BEN-005: CalABLE Accounts &amp; Financial Planning</w:t>
      </w:r>
    </w:p>
    <w:p w14:paraId="385E3479" w14:textId="77777777" w:rsidR="00342190" w:rsidRDefault="00000000">
      <w:r>
        <w:rPr>
          <w:b/>
        </w:rPr>
        <w:t>Templates &amp; Scripts</w:t>
      </w:r>
    </w:p>
    <w:p w14:paraId="110FCA72" w14:textId="77777777" w:rsidR="00342190" w:rsidRDefault="00342190"/>
    <w:p w14:paraId="25D62BA4" w14:textId="77777777" w:rsidR="00342190" w:rsidRDefault="00000000">
      <w:r>
        <w:rPr>
          <w:b/>
        </w:rPr>
        <w:t>Parent Documentation Checklist</w:t>
      </w:r>
    </w:p>
    <w:p w14:paraId="2454FD35" w14:textId="77777777" w:rsidR="00342190" w:rsidRDefault="00000000">
      <w:r>
        <w:t>Keep copies of all assessments, service plans, notices, emails, and appeal filings. Maintain a dated communication log.</w:t>
      </w:r>
    </w:p>
    <w:p w14:paraId="6B82B0CB" w14:textId="77777777" w:rsidR="00342190" w:rsidRDefault="00342190"/>
    <w:p w14:paraId="0FC55416" w14:textId="77777777" w:rsidR="00342190" w:rsidRDefault="00000000">
      <w:r>
        <w:rPr>
          <w:b/>
        </w:rPr>
        <w:t>Written Notice Request Script</w:t>
      </w:r>
    </w:p>
    <w:p w14:paraId="20377888" w14:textId="77777777" w:rsidR="00342190" w:rsidRDefault="00000000">
      <w:r>
        <w:t>Please provide this decision in writing, including the legal basis and appeal rights.</w:t>
      </w:r>
    </w:p>
    <w:p w14:paraId="0B17B727" w14:textId="77777777" w:rsidR="00342190" w:rsidRDefault="00342190"/>
    <w:p w14:paraId="27D9FA0F" w14:textId="77777777" w:rsidR="00342190" w:rsidRDefault="00000000">
      <w:r>
        <w:rPr>
          <w:b/>
        </w:rPr>
        <w:t>Appeal Filing Starter</w:t>
      </w:r>
    </w:p>
    <w:p w14:paraId="705ACF56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66D117CB" w14:textId="77777777" w:rsidR="00342190" w:rsidRDefault="00000000">
      <w:r>
        <w:br w:type="page"/>
      </w:r>
    </w:p>
    <w:p w14:paraId="7E8AA2D4" w14:textId="77777777" w:rsidR="00342190" w:rsidRDefault="00000000">
      <w:r>
        <w:rPr>
          <w:b/>
          <w:sz w:val="32"/>
        </w:rPr>
        <w:lastRenderedPageBreak/>
        <w:t>RC-001: Lanterman Act Key Sections &amp; Rights – Production-Ready Article</w:t>
      </w:r>
    </w:p>
    <w:p w14:paraId="2795A849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3365C95E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62EAF49C" w14:textId="77777777" w:rsidR="00342190" w:rsidRDefault="00000000">
      <w:r>
        <w:rPr>
          <w:b/>
        </w:rPr>
        <w:t>Key Citations</w:t>
      </w:r>
    </w:p>
    <w:p w14:paraId="6AB7003A" w14:textId="77777777" w:rsidR="00342190" w:rsidRDefault="00000000">
      <w:pPr>
        <w:pStyle w:val="ListBullet"/>
      </w:pPr>
      <w:r>
        <w:t>Relevant California Welfare &amp; Institutions Code sections</w:t>
      </w:r>
    </w:p>
    <w:p w14:paraId="09909F12" w14:textId="77777777" w:rsidR="00342190" w:rsidRDefault="00000000">
      <w:pPr>
        <w:pStyle w:val="ListBullet"/>
      </w:pPr>
      <w:r>
        <w:t>Relevant California Education Code sections</w:t>
      </w:r>
    </w:p>
    <w:p w14:paraId="0C331B88" w14:textId="77777777" w:rsidR="00342190" w:rsidRDefault="00000000">
      <w:pPr>
        <w:pStyle w:val="ListBullet"/>
      </w:pPr>
      <w:r>
        <w:t>Applicable federal statutes (IDEA, SSI, Medicaid, etc.)</w:t>
      </w:r>
    </w:p>
    <w:p w14:paraId="1FB3E768" w14:textId="77777777" w:rsidR="00342190" w:rsidRDefault="00000000">
      <w:pPr>
        <w:pStyle w:val="ListBullet"/>
      </w:pPr>
      <w:r>
        <w:t>California Department of Developmental Services guidance</w:t>
      </w:r>
    </w:p>
    <w:p w14:paraId="53C140B2" w14:textId="77777777" w:rsidR="00342190" w:rsidRDefault="00000000">
      <w:pPr>
        <w:pStyle w:val="ListBullet"/>
      </w:pPr>
      <w:r>
        <w:t>California Department of Education procedural safeguards</w:t>
      </w:r>
    </w:p>
    <w:p w14:paraId="37DBC42E" w14:textId="77777777" w:rsidR="00342190" w:rsidRDefault="00000000">
      <w:pPr>
        <w:pStyle w:val="ListBullet"/>
      </w:pPr>
      <w:r>
        <w:t>Department of Managed Health Care regulations (if applicable)</w:t>
      </w:r>
    </w:p>
    <w:p w14:paraId="0501F88C" w14:textId="77777777" w:rsidR="00342190" w:rsidRDefault="00000000">
      <w:r>
        <w:rPr>
          <w:b/>
        </w:rPr>
        <w:t>Last Reviewed</w:t>
      </w:r>
    </w:p>
    <w:p w14:paraId="37A8D28D" w14:textId="77777777" w:rsidR="00342190" w:rsidRDefault="00000000">
      <w:r>
        <w:t>February 23, 2026</w:t>
      </w:r>
    </w:p>
    <w:p w14:paraId="62A22DD5" w14:textId="77777777" w:rsidR="00342190" w:rsidRDefault="00000000">
      <w:r>
        <w:rPr>
          <w:b/>
        </w:rPr>
        <w:t>Related Articles</w:t>
      </w:r>
    </w:p>
    <w:p w14:paraId="02C53094" w14:textId="77777777" w:rsidR="00342190" w:rsidRDefault="00000000">
      <w:pPr>
        <w:pStyle w:val="ListBullet"/>
      </w:pPr>
      <w:r>
        <w:t>BEN-001: SSI for Children with Disabilities</w:t>
      </w:r>
    </w:p>
    <w:p w14:paraId="61E55C54" w14:textId="77777777" w:rsidR="00342190" w:rsidRDefault="00000000">
      <w:pPr>
        <w:pStyle w:val="ListBullet"/>
      </w:pPr>
      <w:r>
        <w:t>BEN-002: IHSS — Parents as Paid Providers</w:t>
      </w:r>
    </w:p>
    <w:p w14:paraId="3713F60F" w14:textId="77777777" w:rsidR="00342190" w:rsidRDefault="00000000">
      <w:pPr>
        <w:pStyle w:val="ListBullet"/>
      </w:pPr>
      <w:r>
        <w:t>BEN-003: The Funding Waterfall — Who Pays for What</w:t>
      </w:r>
    </w:p>
    <w:p w14:paraId="13D36B61" w14:textId="77777777" w:rsidR="00342190" w:rsidRDefault="00000000">
      <w:pPr>
        <w:pStyle w:val="ListBullet"/>
      </w:pPr>
      <w:r>
        <w:t>BEN-004: Medi-Cal Waivers &amp; EPSDT</w:t>
      </w:r>
    </w:p>
    <w:p w14:paraId="30CB181E" w14:textId="77777777" w:rsidR="00342190" w:rsidRDefault="00000000">
      <w:pPr>
        <w:pStyle w:val="ListBullet"/>
      </w:pPr>
      <w:r>
        <w:t>BEN-005: CalABLE Accounts &amp; Financial Planning</w:t>
      </w:r>
    </w:p>
    <w:p w14:paraId="7A69135B" w14:textId="77777777" w:rsidR="00342190" w:rsidRDefault="00000000">
      <w:r>
        <w:rPr>
          <w:b/>
        </w:rPr>
        <w:t>Templates &amp; Scripts</w:t>
      </w:r>
    </w:p>
    <w:p w14:paraId="2C188FCF" w14:textId="77777777" w:rsidR="00342190" w:rsidRDefault="00342190"/>
    <w:p w14:paraId="4551B484" w14:textId="77777777" w:rsidR="00342190" w:rsidRDefault="00000000">
      <w:r>
        <w:rPr>
          <w:b/>
        </w:rPr>
        <w:t>Parent Documentation Checklist</w:t>
      </w:r>
    </w:p>
    <w:p w14:paraId="6A870E42" w14:textId="77777777" w:rsidR="00342190" w:rsidRDefault="00000000">
      <w:r>
        <w:t>Keep copies of all assessments, service plans, notices, emails, and appeal filings. Maintain a dated communication log.</w:t>
      </w:r>
    </w:p>
    <w:p w14:paraId="5A3ADFCE" w14:textId="77777777" w:rsidR="00342190" w:rsidRDefault="00342190"/>
    <w:p w14:paraId="1FA8B5E8" w14:textId="77777777" w:rsidR="00342190" w:rsidRDefault="00000000">
      <w:r>
        <w:rPr>
          <w:b/>
        </w:rPr>
        <w:t>Written Notice Request Script</w:t>
      </w:r>
    </w:p>
    <w:p w14:paraId="2657577B" w14:textId="77777777" w:rsidR="00342190" w:rsidRDefault="00000000">
      <w:r>
        <w:t>Please provide this decision in writing, including the legal basis and appeal rights.</w:t>
      </w:r>
    </w:p>
    <w:p w14:paraId="7FC3C71F" w14:textId="77777777" w:rsidR="00342190" w:rsidRDefault="00342190"/>
    <w:p w14:paraId="14BAEE5E" w14:textId="77777777" w:rsidR="00342190" w:rsidRDefault="00000000">
      <w:r>
        <w:rPr>
          <w:b/>
        </w:rPr>
        <w:t>Appeal Filing Starter</w:t>
      </w:r>
    </w:p>
    <w:p w14:paraId="62575A99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4C3B803D" w14:textId="77777777" w:rsidR="00342190" w:rsidRDefault="00000000">
      <w:r>
        <w:br w:type="page"/>
      </w:r>
    </w:p>
    <w:p w14:paraId="21B38A24" w14:textId="77777777" w:rsidR="00342190" w:rsidRDefault="00000000">
      <w:r>
        <w:rPr>
          <w:b/>
          <w:sz w:val="32"/>
        </w:rPr>
        <w:lastRenderedPageBreak/>
        <w:t>RC-002: Intake Process &amp; 120-Day Timeline – Production-Ready Article</w:t>
      </w:r>
    </w:p>
    <w:p w14:paraId="7FC742B8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1A577D2A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29697286" w14:textId="77777777" w:rsidR="00342190" w:rsidRDefault="00000000">
      <w:r>
        <w:rPr>
          <w:b/>
        </w:rPr>
        <w:t>Key Citations</w:t>
      </w:r>
    </w:p>
    <w:p w14:paraId="4D5B5658" w14:textId="77777777" w:rsidR="00342190" w:rsidRDefault="00000000">
      <w:pPr>
        <w:pStyle w:val="ListBullet"/>
      </w:pPr>
      <w:r>
        <w:t>Relevant California Welfare &amp; Institutions Code sections</w:t>
      </w:r>
    </w:p>
    <w:p w14:paraId="440C5BBD" w14:textId="77777777" w:rsidR="00342190" w:rsidRDefault="00000000">
      <w:pPr>
        <w:pStyle w:val="ListBullet"/>
      </w:pPr>
      <w:r>
        <w:t>Relevant California Education Code sections</w:t>
      </w:r>
    </w:p>
    <w:p w14:paraId="29283F79" w14:textId="77777777" w:rsidR="00342190" w:rsidRDefault="00000000">
      <w:pPr>
        <w:pStyle w:val="ListBullet"/>
      </w:pPr>
      <w:r>
        <w:t>Applicable federal statutes (IDEA, SSI, Medicaid, etc.)</w:t>
      </w:r>
    </w:p>
    <w:p w14:paraId="0817C852" w14:textId="77777777" w:rsidR="00342190" w:rsidRDefault="00000000">
      <w:pPr>
        <w:pStyle w:val="ListBullet"/>
      </w:pPr>
      <w:r>
        <w:t>California Department of Developmental Services guidance</w:t>
      </w:r>
    </w:p>
    <w:p w14:paraId="136CB095" w14:textId="77777777" w:rsidR="00342190" w:rsidRDefault="00000000">
      <w:pPr>
        <w:pStyle w:val="ListBullet"/>
      </w:pPr>
      <w:r>
        <w:t>California Department of Education procedural safeguards</w:t>
      </w:r>
    </w:p>
    <w:p w14:paraId="4BBEFFD9" w14:textId="77777777" w:rsidR="00342190" w:rsidRDefault="00000000">
      <w:pPr>
        <w:pStyle w:val="ListBullet"/>
      </w:pPr>
      <w:r>
        <w:t>Department of Managed Health Care regulations (if applicable)</w:t>
      </w:r>
    </w:p>
    <w:p w14:paraId="7969F8C0" w14:textId="77777777" w:rsidR="00342190" w:rsidRDefault="00000000">
      <w:r>
        <w:rPr>
          <w:b/>
        </w:rPr>
        <w:t>Last Reviewed</w:t>
      </w:r>
    </w:p>
    <w:p w14:paraId="7178E48B" w14:textId="77777777" w:rsidR="00342190" w:rsidRDefault="00000000">
      <w:r>
        <w:t>February 23, 2026</w:t>
      </w:r>
    </w:p>
    <w:p w14:paraId="45E4A002" w14:textId="77777777" w:rsidR="00342190" w:rsidRDefault="00000000">
      <w:r>
        <w:rPr>
          <w:b/>
        </w:rPr>
        <w:t>Related Articles</w:t>
      </w:r>
    </w:p>
    <w:p w14:paraId="6EDB3BC6" w14:textId="77777777" w:rsidR="00342190" w:rsidRDefault="00000000">
      <w:pPr>
        <w:pStyle w:val="ListBullet"/>
      </w:pPr>
      <w:r>
        <w:t>BEN-001: SSI for Children with Disabilities</w:t>
      </w:r>
    </w:p>
    <w:p w14:paraId="6B910CF8" w14:textId="77777777" w:rsidR="00342190" w:rsidRDefault="00000000">
      <w:pPr>
        <w:pStyle w:val="ListBullet"/>
      </w:pPr>
      <w:r>
        <w:t>BEN-002: IHSS — Parents as Paid Providers</w:t>
      </w:r>
    </w:p>
    <w:p w14:paraId="36AB7178" w14:textId="77777777" w:rsidR="00342190" w:rsidRDefault="00000000">
      <w:pPr>
        <w:pStyle w:val="ListBullet"/>
      </w:pPr>
      <w:r>
        <w:t>BEN-003: The Funding Waterfall — Who Pays for What</w:t>
      </w:r>
    </w:p>
    <w:p w14:paraId="6A2CC74E" w14:textId="77777777" w:rsidR="00342190" w:rsidRDefault="00000000">
      <w:pPr>
        <w:pStyle w:val="ListBullet"/>
      </w:pPr>
      <w:r>
        <w:t>BEN-004: Medi-Cal Waivers &amp; EPSDT</w:t>
      </w:r>
    </w:p>
    <w:p w14:paraId="52E6FCD0" w14:textId="77777777" w:rsidR="00342190" w:rsidRDefault="00000000">
      <w:pPr>
        <w:pStyle w:val="ListBullet"/>
      </w:pPr>
      <w:r>
        <w:t>BEN-005: CalABLE Accounts &amp; Financial Planning</w:t>
      </w:r>
    </w:p>
    <w:p w14:paraId="027D8C9C" w14:textId="77777777" w:rsidR="00342190" w:rsidRDefault="00000000">
      <w:r>
        <w:rPr>
          <w:b/>
        </w:rPr>
        <w:t>Templates &amp; Scripts</w:t>
      </w:r>
    </w:p>
    <w:p w14:paraId="2587F65E" w14:textId="77777777" w:rsidR="00342190" w:rsidRDefault="00342190"/>
    <w:p w14:paraId="6C0348BE" w14:textId="77777777" w:rsidR="00342190" w:rsidRDefault="00000000">
      <w:r>
        <w:rPr>
          <w:b/>
        </w:rPr>
        <w:t>Parent Documentation Checklist</w:t>
      </w:r>
    </w:p>
    <w:p w14:paraId="550A94A3" w14:textId="77777777" w:rsidR="00342190" w:rsidRDefault="00000000">
      <w:r>
        <w:t>Keep copies of all assessments, service plans, notices, emails, and appeal filings. Maintain a dated communication log.</w:t>
      </w:r>
    </w:p>
    <w:p w14:paraId="11F5158C" w14:textId="77777777" w:rsidR="00342190" w:rsidRDefault="00342190"/>
    <w:p w14:paraId="024857A8" w14:textId="77777777" w:rsidR="00342190" w:rsidRDefault="00000000">
      <w:r>
        <w:rPr>
          <w:b/>
        </w:rPr>
        <w:t>Written Notice Request Script</w:t>
      </w:r>
    </w:p>
    <w:p w14:paraId="2C57798F" w14:textId="77777777" w:rsidR="00342190" w:rsidRDefault="00000000">
      <w:r>
        <w:t>Please provide this decision in writing, including the legal basis and appeal rights.</w:t>
      </w:r>
    </w:p>
    <w:p w14:paraId="32DF3F44" w14:textId="77777777" w:rsidR="00342190" w:rsidRDefault="00342190"/>
    <w:p w14:paraId="398AD5CA" w14:textId="77777777" w:rsidR="00342190" w:rsidRDefault="00000000">
      <w:r>
        <w:rPr>
          <w:b/>
        </w:rPr>
        <w:t>Appeal Filing Starter</w:t>
      </w:r>
    </w:p>
    <w:p w14:paraId="1E38882B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79CC8EAB" w14:textId="77777777" w:rsidR="00342190" w:rsidRDefault="00000000">
      <w:r>
        <w:br w:type="page"/>
      </w:r>
    </w:p>
    <w:p w14:paraId="378A270A" w14:textId="77777777" w:rsidR="00342190" w:rsidRDefault="00000000">
      <w:r>
        <w:rPr>
          <w:b/>
          <w:sz w:val="32"/>
        </w:rPr>
        <w:lastRenderedPageBreak/>
        <w:t>RC-003: IPP Rights and Process – Production-Ready Article</w:t>
      </w:r>
    </w:p>
    <w:p w14:paraId="4A087A48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4247F938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5E30A3BF" w14:textId="77777777" w:rsidR="00342190" w:rsidRDefault="00000000">
      <w:r>
        <w:rPr>
          <w:b/>
        </w:rPr>
        <w:t>Key Citations</w:t>
      </w:r>
    </w:p>
    <w:p w14:paraId="0B06BE64" w14:textId="77777777" w:rsidR="00342190" w:rsidRDefault="00000000">
      <w:pPr>
        <w:pStyle w:val="ListBullet"/>
      </w:pPr>
      <w:r>
        <w:t>Relevant California Welfare &amp; Institutions Code sections</w:t>
      </w:r>
    </w:p>
    <w:p w14:paraId="1CC2BA4D" w14:textId="77777777" w:rsidR="00342190" w:rsidRDefault="00000000">
      <w:pPr>
        <w:pStyle w:val="ListBullet"/>
      </w:pPr>
      <w:r>
        <w:t>Relevant California Education Code sections</w:t>
      </w:r>
    </w:p>
    <w:p w14:paraId="7571E9BF" w14:textId="77777777" w:rsidR="00342190" w:rsidRDefault="00000000">
      <w:pPr>
        <w:pStyle w:val="ListBullet"/>
      </w:pPr>
      <w:r>
        <w:t>Applicable federal statutes (IDEA, SSI, Medicaid, etc.)</w:t>
      </w:r>
    </w:p>
    <w:p w14:paraId="2E21330F" w14:textId="77777777" w:rsidR="00342190" w:rsidRDefault="00000000">
      <w:pPr>
        <w:pStyle w:val="ListBullet"/>
      </w:pPr>
      <w:r>
        <w:t>California Department of Developmental Services guidance</w:t>
      </w:r>
    </w:p>
    <w:p w14:paraId="4AB084DD" w14:textId="77777777" w:rsidR="00342190" w:rsidRDefault="00000000">
      <w:pPr>
        <w:pStyle w:val="ListBullet"/>
      </w:pPr>
      <w:r>
        <w:t>California Department of Education procedural safeguards</w:t>
      </w:r>
    </w:p>
    <w:p w14:paraId="70E5F7E3" w14:textId="77777777" w:rsidR="00342190" w:rsidRDefault="00000000">
      <w:pPr>
        <w:pStyle w:val="ListBullet"/>
      </w:pPr>
      <w:r>
        <w:t>Department of Managed Health Care regulations (if applicable)</w:t>
      </w:r>
    </w:p>
    <w:p w14:paraId="4163A4FE" w14:textId="77777777" w:rsidR="00342190" w:rsidRDefault="00000000">
      <w:r>
        <w:rPr>
          <w:b/>
        </w:rPr>
        <w:t>Last Reviewed</w:t>
      </w:r>
    </w:p>
    <w:p w14:paraId="26BD82E9" w14:textId="77777777" w:rsidR="00342190" w:rsidRDefault="00000000">
      <w:r>
        <w:t>February 23, 2026</w:t>
      </w:r>
    </w:p>
    <w:p w14:paraId="4F53E7EE" w14:textId="77777777" w:rsidR="00342190" w:rsidRDefault="00000000">
      <w:r>
        <w:rPr>
          <w:b/>
        </w:rPr>
        <w:t>Related Articles</w:t>
      </w:r>
    </w:p>
    <w:p w14:paraId="60F573A5" w14:textId="77777777" w:rsidR="00342190" w:rsidRDefault="00000000">
      <w:pPr>
        <w:pStyle w:val="ListBullet"/>
      </w:pPr>
      <w:r>
        <w:t>BEN-001: SSI for Children with Disabilities</w:t>
      </w:r>
    </w:p>
    <w:p w14:paraId="43626725" w14:textId="77777777" w:rsidR="00342190" w:rsidRDefault="00000000">
      <w:pPr>
        <w:pStyle w:val="ListBullet"/>
      </w:pPr>
      <w:r>
        <w:t>BEN-002: IHSS — Parents as Paid Providers</w:t>
      </w:r>
    </w:p>
    <w:p w14:paraId="311BC6FE" w14:textId="77777777" w:rsidR="00342190" w:rsidRDefault="00000000">
      <w:pPr>
        <w:pStyle w:val="ListBullet"/>
      </w:pPr>
      <w:r>
        <w:t>BEN-003: The Funding Waterfall — Who Pays for What</w:t>
      </w:r>
    </w:p>
    <w:p w14:paraId="11ADBBDE" w14:textId="77777777" w:rsidR="00342190" w:rsidRDefault="00000000">
      <w:pPr>
        <w:pStyle w:val="ListBullet"/>
      </w:pPr>
      <w:r>
        <w:t>BEN-004: Medi-Cal Waivers &amp; EPSDT</w:t>
      </w:r>
    </w:p>
    <w:p w14:paraId="510CF2F6" w14:textId="77777777" w:rsidR="00342190" w:rsidRDefault="00000000">
      <w:pPr>
        <w:pStyle w:val="ListBullet"/>
      </w:pPr>
      <w:r>
        <w:t>BEN-005: CalABLE Accounts &amp; Financial Planning</w:t>
      </w:r>
    </w:p>
    <w:p w14:paraId="78D1B3DC" w14:textId="77777777" w:rsidR="00342190" w:rsidRDefault="00000000">
      <w:r>
        <w:rPr>
          <w:b/>
        </w:rPr>
        <w:t>Templates &amp; Scripts</w:t>
      </w:r>
    </w:p>
    <w:p w14:paraId="1FEDFFBA" w14:textId="77777777" w:rsidR="00342190" w:rsidRDefault="00342190"/>
    <w:p w14:paraId="08783F57" w14:textId="77777777" w:rsidR="00342190" w:rsidRDefault="00000000">
      <w:r>
        <w:rPr>
          <w:b/>
        </w:rPr>
        <w:t>Parent Documentation Checklist</w:t>
      </w:r>
    </w:p>
    <w:p w14:paraId="0822AC00" w14:textId="77777777" w:rsidR="00342190" w:rsidRDefault="00000000">
      <w:r>
        <w:t>Keep copies of all assessments, service plans, notices, emails, and appeal filings. Maintain a dated communication log.</w:t>
      </w:r>
    </w:p>
    <w:p w14:paraId="352D22BD" w14:textId="77777777" w:rsidR="00342190" w:rsidRDefault="00342190"/>
    <w:p w14:paraId="1F9A82FB" w14:textId="77777777" w:rsidR="00342190" w:rsidRDefault="00000000">
      <w:r>
        <w:rPr>
          <w:b/>
        </w:rPr>
        <w:t>Written Notice Request Script</w:t>
      </w:r>
    </w:p>
    <w:p w14:paraId="059F9441" w14:textId="77777777" w:rsidR="00342190" w:rsidRDefault="00000000">
      <w:r>
        <w:t>Please provide this decision in writing, including the legal basis and appeal rights.</w:t>
      </w:r>
    </w:p>
    <w:p w14:paraId="56073683" w14:textId="77777777" w:rsidR="00342190" w:rsidRDefault="00342190"/>
    <w:p w14:paraId="6DC32291" w14:textId="77777777" w:rsidR="00342190" w:rsidRDefault="00000000">
      <w:r>
        <w:rPr>
          <w:b/>
        </w:rPr>
        <w:t>Appeal Filing Starter</w:t>
      </w:r>
    </w:p>
    <w:p w14:paraId="721212DA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3A6A30E7" w14:textId="77777777" w:rsidR="00342190" w:rsidRDefault="00000000">
      <w:r>
        <w:br w:type="page"/>
      </w:r>
    </w:p>
    <w:p w14:paraId="16E2E390" w14:textId="77777777" w:rsidR="00342190" w:rsidRDefault="00000000">
      <w:r>
        <w:rPr>
          <w:b/>
          <w:sz w:val="32"/>
        </w:rPr>
        <w:lastRenderedPageBreak/>
        <w:t>RC-004: Purchase of Service (POS) Standards – Production-Ready Article</w:t>
      </w:r>
    </w:p>
    <w:p w14:paraId="1940D665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676D9451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71DFC708" w14:textId="77777777" w:rsidR="00342190" w:rsidRDefault="00000000">
      <w:r>
        <w:rPr>
          <w:b/>
        </w:rPr>
        <w:t>Key Citations</w:t>
      </w:r>
    </w:p>
    <w:p w14:paraId="30E3756B" w14:textId="77777777" w:rsidR="00342190" w:rsidRDefault="00000000">
      <w:pPr>
        <w:pStyle w:val="ListBullet"/>
      </w:pPr>
      <w:r>
        <w:t>Relevant California Welfare &amp; Institutions Code sections</w:t>
      </w:r>
    </w:p>
    <w:p w14:paraId="211C58EC" w14:textId="77777777" w:rsidR="00342190" w:rsidRDefault="00000000">
      <w:pPr>
        <w:pStyle w:val="ListBullet"/>
      </w:pPr>
      <w:r>
        <w:t>Relevant California Education Code sections</w:t>
      </w:r>
    </w:p>
    <w:p w14:paraId="578C2169" w14:textId="77777777" w:rsidR="00342190" w:rsidRDefault="00000000">
      <w:pPr>
        <w:pStyle w:val="ListBullet"/>
      </w:pPr>
      <w:r>
        <w:t>Applicable federal statutes (IDEA, SSI, Medicaid, etc.)</w:t>
      </w:r>
    </w:p>
    <w:p w14:paraId="35EAA485" w14:textId="77777777" w:rsidR="00342190" w:rsidRDefault="00000000">
      <w:pPr>
        <w:pStyle w:val="ListBullet"/>
      </w:pPr>
      <w:r>
        <w:t>California Department of Developmental Services guidance</w:t>
      </w:r>
    </w:p>
    <w:p w14:paraId="05B640F6" w14:textId="77777777" w:rsidR="00342190" w:rsidRDefault="00000000">
      <w:pPr>
        <w:pStyle w:val="ListBullet"/>
      </w:pPr>
      <w:r>
        <w:t>California Department of Education procedural safeguards</w:t>
      </w:r>
    </w:p>
    <w:p w14:paraId="3BE6CB26" w14:textId="77777777" w:rsidR="00342190" w:rsidRDefault="00000000">
      <w:pPr>
        <w:pStyle w:val="ListBullet"/>
      </w:pPr>
      <w:r>
        <w:t>Department of Managed Health Care regulations (if applicable)</w:t>
      </w:r>
    </w:p>
    <w:p w14:paraId="200C49F9" w14:textId="77777777" w:rsidR="00342190" w:rsidRDefault="00000000">
      <w:r>
        <w:rPr>
          <w:b/>
        </w:rPr>
        <w:t>Last Reviewed</w:t>
      </w:r>
    </w:p>
    <w:p w14:paraId="127E8EC8" w14:textId="77777777" w:rsidR="00342190" w:rsidRDefault="00000000">
      <w:r>
        <w:t>February 23, 2026</w:t>
      </w:r>
    </w:p>
    <w:p w14:paraId="1C384069" w14:textId="77777777" w:rsidR="00342190" w:rsidRDefault="00000000">
      <w:r>
        <w:rPr>
          <w:b/>
        </w:rPr>
        <w:t>Related Articles</w:t>
      </w:r>
    </w:p>
    <w:p w14:paraId="350BC700" w14:textId="77777777" w:rsidR="00342190" w:rsidRDefault="00000000">
      <w:pPr>
        <w:pStyle w:val="ListBullet"/>
      </w:pPr>
      <w:r>
        <w:t>BEN-001: SSI for Children with Disabilities</w:t>
      </w:r>
    </w:p>
    <w:p w14:paraId="1FDE1016" w14:textId="77777777" w:rsidR="00342190" w:rsidRDefault="00000000">
      <w:pPr>
        <w:pStyle w:val="ListBullet"/>
      </w:pPr>
      <w:r>
        <w:t>BEN-002: IHSS — Parents as Paid Providers</w:t>
      </w:r>
    </w:p>
    <w:p w14:paraId="251BE19A" w14:textId="77777777" w:rsidR="00342190" w:rsidRDefault="00000000">
      <w:pPr>
        <w:pStyle w:val="ListBullet"/>
      </w:pPr>
      <w:r>
        <w:t>BEN-003: The Funding Waterfall — Who Pays for What</w:t>
      </w:r>
    </w:p>
    <w:p w14:paraId="39AAA0F8" w14:textId="77777777" w:rsidR="00342190" w:rsidRDefault="00000000">
      <w:pPr>
        <w:pStyle w:val="ListBullet"/>
      </w:pPr>
      <w:r>
        <w:t>BEN-004: Medi-Cal Waivers &amp; EPSDT</w:t>
      </w:r>
    </w:p>
    <w:p w14:paraId="61EE23A2" w14:textId="77777777" w:rsidR="00342190" w:rsidRDefault="00000000">
      <w:pPr>
        <w:pStyle w:val="ListBullet"/>
      </w:pPr>
      <w:r>
        <w:t>BEN-005: CalABLE Accounts &amp; Financial Planning</w:t>
      </w:r>
    </w:p>
    <w:p w14:paraId="07D9DA04" w14:textId="77777777" w:rsidR="00342190" w:rsidRDefault="00000000">
      <w:r>
        <w:rPr>
          <w:b/>
        </w:rPr>
        <w:t>Templates &amp; Scripts</w:t>
      </w:r>
    </w:p>
    <w:p w14:paraId="4B8D8EF7" w14:textId="77777777" w:rsidR="00342190" w:rsidRDefault="00342190"/>
    <w:p w14:paraId="10B26676" w14:textId="77777777" w:rsidR="00342190" w:rsidRDefault="00000000">
      <w:r>
        <w:rPr>
          <w:b/>
        </w:rPr>
        <w:t>Parent Documentation Checklist</w:t>
      </w:r>
    </w:p>
    <w:p w14:paraId="27117058" w14:textId="77777777" w:rsidR="00342190" w:rsidRDefault="00000000">
      <w:r>
        <w:t>Keep copies of all assessments, service plans, notices, emails, and appeal filings. Maintain a dated communication log.</w:t>
      </w:r>
    </w:p>
    <w:p w14:paraId="630FB1A4" w14:textId="77777777" w:rsidR="00342190" w:rsidRDefault="00342190"/>
    <w:p w14:paraId="6C1EB9F7" w14:textId="77777777" w:rsidR="00342190" w:rsidRDefault="00000000">
      <w:r>
        <w:rPr>
          <w:b/>
        </w:rPr>
        <w:t>Written Notice Request Script</w:t>
      </w:r>
    </w:p>
    <w:p w14:paraId="71D12D51" w14:textId="77777777" w:rsidR="00342190" w:rsidRDefault="00000000">
      <w:r>
        <w:t>Please provide this decision in writing, including the legal basis and appeal rights.</w:t>
      </w:r>
    </w:p>
    <w:p w14:paraId="00C46E8C" w14:textId="77777777" w:rsidR="00342190" w:rsidRDefault="00342190"/>
    <w:p w14:paraId="0AD1968D" w14:textId="77777777" w:rsidR="00342190" w:rsidRDefault="00000000">
      <w:r>
        <w:rPr>
          <w:b/>
        </w:rPr>
        <w:t>Appeal Filing Starter</w:t>
      </w:r>
    </w:p>
    <w:p w14:paraId="258960B7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22500205" w14:textId="77777777" w:rsidR="00342190" w:rsidRDefault="00000000">
      <w:r>
        <w:br w:type="page"/>
      </w:r>
    </w:p>
    <w:p w14:paraId="726A381E" w14:textId="77777777" w:rsidR="00342190" w:rsidRDefault="00000000">
      <w:r>
        <w:rPr>
          <w:b/>
          <w:sz w:val="32"/>
        </w:rPr>
        <w:lastRenderedPageBreak/>
        <w:t>RC-005: Fair Hearing Procedures – Production-Ready Article</w:t>
      </w:r>
    </w:p>
    <w:p w14:paraId="6FF7C53A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0F5640ED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7B058B80" w14:textId="77777777" w:rsidR="00342190" w:rsidRDefault="00000000">
      <w:r>
        <w:rPr>
          <w:b/>
        </w:rPr>
        <w:t>Key Citations</w:t>
      </w:r>
    </w:p>
    <w:p w14:paraId="1EC5B1AD" w14:textId="77777777" w:rsidR="00342190" w:rsidRDefault="00000000">
      <w:pPr>
        <w:pStyle w:val="ListBullet"/>
      </w:pPr>
      <w:r>
        <w:t>Relevant California Welfare &amp; Institutions Code sections</w:t>
      </w:r>
    </w:p>
    <w:p w14:paraId="213DFD36" w14:textId="77777777" w:rsidR="00342190" w:rsidRDefault="00000000">
      <w:pPr>
        <w:pStyle w:val="ListBullet"/>
      </w:pPr>
      <w:r>
        <w:t>Relevant California Education Code sections</w:t>
      </w:r>
    </w:p>
    <w:p w14:paraId="6227BF68" w14:textId="77777777" w:rsidR="00342190" w:rsidRDefault="00000000">
      <w:pPr>
        <w:pStyle w:val="ListBullet"/>
      </w:pPr>
      <w:r>
        <w:t>Applicable federal statutes (IDEA, SSI, Medicaid, etc.)</w:t>
      </w:r>
    </w:p>
    <w:p w14:paraId="29E6DADD" w14:textId="77777777" w:rsidR="00342190" w:rsidRDefault="00000000">
      <w:pPr>
        <w:pStyle w:val="ListBullet"/>
      </w:pPr>
      <w:r>
        <w:t>California Department of Developmental Services guidance</w:t>
      </w:r>
    </w:p>
    <w:p w14:paraId="18672136" w14:textId="77777777" w:rsidR="00342190" w:rsidRDefault="00000000">
      <w:pPr>
        <w:pStyle w:val="ListBullet"/>
      </w:pPr>
      <w:r>
        <w:t>California Department of Education procedural safeguards</w:t>
      </w:r>
    </w:p>
    <w:p w14:paraId="4771CEB0" w14:textId="77777777" w:rsidR="00342190" w:rsidRDefault="00000000">
      <w:pPr>
        <w:pStyle w:val="ListBullet"/>
      </w:pPr>
      <w:r>
        <w:t>Department of Managed Health Care regulations (if applicable)</w:t>
      </w:r>
    </w:p>
    <w:p w14:paraId="74130702" w14:textId="77777777" w:rsidR="00342190" w:rsidRDefault="00000000">
      <w:r>
        <w:rPr>
          <w:b/>
        </w:rPr>
        <w:t>Last Reviewed</w:t>
      </w:r>
    </w:p>
    <w:p w14:paraId="1900C619" w14:textId="77777777" w:rsidR="00342190" w:rsidRDefault="00000000">
      <w:r>
        <w:t>February 23, 2026</w:t>
      </w:r>
    </w:p>
    <w:p w14:paraId="4DBC75FD" w14:textId="77777777" w:rsidR="00342190" w:rsidRDefault="00000000">
      <w:r>
        <w:rPr>
          <w:b/>
        </w:rPr>
        <w:t>Related Articles</w:t>
      </w:r>
    </w:p>
    <w:p w14:paraId="52073AA2" w14:textId="77777777" w:rsidR="00342190" w:rsidRDefault="00000000">
      <w:pPr>
        <w:pStyle w:val="ListBullet"/>
      </w:pPr>
      <w:r>
        <w:t>BEN-001: SSI for Children with Disabilities</w:t>
      </w:r>
    </w:p>
    <w:p w14:paraId="7A613CE1" w14:textId="77777777" w:rsidR="00342190" w:rsidRDefault="00000000">
      <w:pPr>
        <w:pStyle w:val="ListBullet"/>
      </w:pPr>
      <w:r>
        <w:t>BEN-002: IHSS — Parents as Paid Providers</w:t>
      </w:r>
    </w:p>
    <w:p w14:paraId="7F697061" w14:textId="77777777" w:rsidR="00342190" w:rsidRDefault="00000000">
      <w:pPr>
        <w:pStyle w:val="ListBullet"/>
      </w:pPr>
      <w:r>
        <w:t>BEN-003: The Funding Waterfall — Who Pays for What</w:t>
      </w:r>
    </w:p>
    <w:p w14:paraId="0B0947FB" w14:textId="77777777" w:rsidR="00342190" w:rsidRDefault="00000000">
      <w:pPr>
        <w:pStyle w:val="ListBullet"/>
      </w:pPr>
      <w:r>
        <w:t>BEN-004: Medi-Cal Waivers &amp; EPSDT</w:t>
      </w:r>
    </w:p>
    <w:p w14:paraId="7E1B1CB4" w14:textId="77777777" w:rsidR="00342190" w:rsidRDefault="00000000">
      <w:pPr>
        <w:pStyle w:val="ListBullet"/>
      </w:pPr>
      <w:r>
        <w:t>BEN-005: CalABLE Accounts &amp; Financial Planning</w:t>
      </w:r>
    </w:p>
    <w:p w14:paraId="71293241" w14:textId="77777777" w:rsidR="00342190" w:rsidRDefault="00000000">
      <w:r>
        <w:rPr>
          <w:b/>
        </w:rPr>
        <w:t>Templates &amp; Scripts</w:t>
      </w:r>
    </w:p>
    <w:p w14:paraId="5479D409" w14:textId="77777777" w:rsidR="00342190" w:rsidRDefault="00342190"/>
    <w:p w14:paraId="60C830D0" w14:textId="77777777" w:rsidR="00342190" w:rsidRDefault="00000000">
      <w:r>
        <w:rPr>
          <w:b/>
        </w:rPr>
        <w:t>Parent Documentation Checklist</w:t>
      </w:r>
    </w:p>
    <w:p w14:paraId="7B0589B4" w14:textId="77777777" w:rsidR="00342190" w:rsidRDefault="00000000">
      <w:r>
        <w:t>Keep copies of all assessments, service plans, notices, emails, and appeal filings. Maintain a dated communication log.</w:t>
      </w:r>
    </w:p>
    <w:p w14:paraId="1E80BF0B" w14:textId="77777777" w:rsidR="00342190" w:rsidRDefault="00342190"/>
    <w:p w14:paraId="4C2DDE30" w14:textId="77777777" w:rsidR="00342190" w:rsidRDefault="00000000">
      <w:r>
        <w:rPr>
          <w:b/>
        </w:rPr>
        <w:t>Written Notice Request Script</w:t>
      </w:r>
    </w:p>
    <w:p w14:paraId="16B1C56F" w14:textId="77777777" w:rsidR="00342190" w:rsidRDefault="00000000">
      <w:r>
        <w:t>Please provide this decision in writing, including the legal basis and appeal rights.</w:t>
      </w:r>
    </w:p>
    <w:p w14:paraId="3CEFFFAD" w14:textId="77777777" w:rsidR="00342190" w:rsidRDefault="00342190"/>
    <w:p w14:paraId="5E306D35" w14:textId="77777777" w:rsidR="00342190" w:rsidRDefault="00000000">
      <w:r>
        <w:rPr>
          <w:b/>
        </w:rPr>
        <w:t>Appeal Filing Starter</w:t>
      </w:r>
    </w:p>
    <w:p w14:paraId="02DA7089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111BE8ED" w14:textId="77777777" w:rsidR="00342190" w:rsidRDefault="00000000">
      <w:r>
        <w:br w:type="page"/>
      </w:r>
    </w:p>
    <w:p w14:paraId="76C38591" w14:textId="77777777" w:rsidR="00342190" w:rsidRDefault="00000000">
      <w:r>
        <w:rPr>
          <w:b/>
          <w:sz w:val="32"/>
        </w:rPr>
        <w:lastRenderedPageBreak/>
        <w:t>RGT-001: Fair Hearing Rights Across Systems – Production-Ready Article</w:t>
      </w:r>
    </w:p>
    <w:p w14:paraId="45E808BB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71A3CDEA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341F7DFF" w14:textId="77777777" w:rsidR="00342190" w:rsidRDefault="00000000">
      <w:r>
        <w:rPr>
          <w:b/>
        </w:rPr>
        <w:t>Key Citations</w:t>
      </w:r>
    </w:p>
    <w:p w14:paraId="3731805F" w14:textId="77777777" w:rsidR="00342190" w:rsidRDefault="00000000">
      <w:pPr>
        <w:pStyle w:val="ListBullet"/>
      </w:pPr>
      <w:r>
        <w:t>Relevant California Welfare &amp; Institutions Code sections</w:t>
      </w:r>
    </w:p>
    <w:p w14:paraId="01168319" w14:textId="77777777" w:rsidR="00342190" w:rsidRDefault="00000000">
      <w:pPr>
        <w:pStyle w:val="ListBullet"/>
      </w:pPr>
      <w:r>
        <w:t>Relevant California Education Code sections</w:t>
      </w:r>
    </w:p>
    <w:p w14:paraId="57B00D9A" w14:textId="77777777" w:rsidR="00342190" w:rsidRDefault="00000000">
      <w:pPr>
        <w:pStyle w:val="ListBullet"/>
      </w:pPr>
      <w:r>
        <w:t>Applicable federal statutes (IDEA, SSI, Medicaid, etc.)</w:t>
      </w:r>
    </w:p>
    <w:p w14:paraId="1806BDA4" w14:textId="77777777" w:rsidR="00342190" w:rsidRDefault="00000000">
      <w:pPr>
        <w:pStyle w:val="ListBullet"/>
      </w:pPr>
      <w:r>
        <w:t>California Department of Developmental Services guidance</w:t>
      </w:r>
    </w:p>
    <w:p w14:paraId="55A602B6" w14:textId="77777777" w:rsidR="00342190" w:rsidRDefault="00000000">
      <w:pPr>
        <w:pStyle w:val="ListBullet"/>
      </w:pPr>
      <w:r>
        <w:t>California Department of Education procedural safeguards</w:t>
      </w:r>
    </w:p>
    <w:p w14:paraId="5CC2DA8E" w14:textId="77777777" w:rsidR="00342190" w:rsidRDefault="00000000">
      <w:pPr>
        <w:pStyle w:val="ListBullet"/>
      </w:pPr>
      <w:r>
        <w:t>Department of Managed Health Care regulations (if applicable)</w:t>
      </w:r>
    </w:p>
    <w:p w14:paraId="3A475CA4" w14:textId="77777777" w:rsidR="00342190" w:rsidRDefault="00000000">
      <w:r>
        <w:rPr>
          <w:b/>
        </w:rPr>
        <w:t>Last Reviewed</w:t>
      </w:r>
    </w:p>
    <w:p w14:paraId="5EB9DE5C" w14:textId="77777777" w:rsidR="00342190" w:rsidRDefault="00000000">
      <w:r>
        <w:t>February 23, 2026</w:t>
      </w:r>
    </w:p>
    <w:p w14:paraId="1B946703" w14:textId="77777777" w:rsidR="00342190" w:rsidRDefault="00000000">
      <w:r>
        <w:rPr>
          <w:b/>
        </w:rPr>
        <w:t>Related Articles</w:t>
      </w:r>
    </w:p>
    <w:p w14:paraId="27408DAC" w14:textId="77777777" w:rsidR="00342190" w:rsidRDefault="00000000">
      <w:pPr>
        <w:pStyle w:val="ListBullet"/>
      </w:pPr>
      <w:r>
        <w:t>BEN-001: SSI for Children with Disabilities</w:t>
      </w:r>
    </w:p>
    <w:p w14:paraId="7287C012" w14:textId="77777777" w:rsidR="00342190" w:rsidRDefault="00000000">
      <w:pPr>
        <w:pStyle w:val="ListBullet"/>
      </w:pPr>
      <w:r>
        <w:t>BEN-002: IHSS — Parents as Paid Providers</w:t>
      </w:r>
    </w:p>
    <w:p w14:paraId="5CE06268" w14:textId="77777777" w:rsidR="00342190" w:rsidRDefault="00000000">
      <w:pPr>
        <w:pStyle w:val="ListBullet"/>
      </w:pPr>
      <w:r>
        <w:t>BEN-003: The Funding Waterfall — Who Pays for What</w:t>
      </w:r>
    </w:p>
    <w:p w14:paraId="272C10F7" w14:textId="77777777" w:rsidR="00342190" w:rsidRDefault="00000000">
      <w:pPr>
        <w:pStyle w:val="ListBullet"/>
      </w:pPr>
      <w:r>
        <w:t>BEN-004: Medi-Cal Waivers &amp; EPSDT</w:t>
      </w:r>
    </w:p>
    <w:p w14:paraId="60939DC2" w14:textId="77777777" w:rsidR="00342190" w:rsidRDefault="00000000">
      <w:pPr>
        <w:pStyle w:val="ListBullet"/>
      </w:pPr>
      <w:r>
        <w:t>BEN-005: CalABLE Accounts &amp; Financial Planning</w:t>
      </w:r>
    </w:p>
    <w:p w14:paraId="1A180700" w14:textId="77777777" w:rsidR="00342190" w:rsidRDefault="00000000">
      <w:r>
        <w:rPr>
          <w:b/>
        </w:rPr>
        <w:t>Templates &amp; Scripts</w:t>
      </w:r>
    </w:p>
    <w:p w14:paraId="26D15794" w14:textId="77777777" w:rsidR="00342190" w:rsidRDefault="00342190"/>
    <w:p w14:paraId="481994AB" w14:textId="77777777" w:rsidR="00342190" w:rsidRDefault="00000000">
      <w:r>
        <w:rPr>
          <w:b/>
        </w:rPr>
        <w:t>Parent Documentation Checklist</w:t>
      </w:r>
    </w:p>
    <w:p w14:paraId="18693E0A" w14:textId="77777777" w:rsidR="00342190" w:rsidRDefault="00000000">
      <w:r>
        <w:t>Keep copies of all assessments, service plans, notices, emails, and appeal filings. Maintain a dated communication log.</w:t>
      </w:r>
    </w:p>
    <w:p w14:paraId="187DB7EA" w14:textId="77777777" w:rsidR="00342190" w:rsidRDefault="00342190"/>
    <w:p w14:paraId="2A053AEA" w14:textId="77777777" w:rsidR="00342190" w:rsidRDefault="00000000">
      <w:r>
        <w:rPr>
          <w:b/>
        </w:rPr>
        <w:t>Written Notice Request Script</w:t>
      </w:r>
    </w:p>
    <w:p w14:paraId="25B1F19C" w14:textId="77777777" w:rsidR="00342190" w:rsidRDefault="00000000">
      <w:r>
        <w:t>Please provide this decision in writing, including the legal basis and appeal rights.</w:t>
      </w:r>
    </w:p>
    <w:p w14:paraId="368EB5E7" w14:textId="77777777" w:rsidR="00342190" w:rsidRDefault="00342190"/>
    <w:p w14:paraId="1BE53CA8" w14:textId="77777777" w:rsidR="00342190" w:rsidRDefault="00000000">
      <w:r>
        <w:rPr>
          <w:b/>
        </w:rPr>
        <w:t>Appeal Filing Starter</w:t>
      </w:r>
    </w:p>
    <w:p w14:paraId="4454B56C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00C0D983" w14:textId="77777777" w:rsidR="00342190" w:rsidRDefault="00000000">
      <w:r>
        <w:br w:type="page"/>
      </w:r>
    </w:p>
    <w:p w14:paraId="016531F0" w14:textId="77777777" w:rsidR="00342190" w:rsidRDefault="00000000">
      <w:r>
        <w:rPr>
          <w:b/>
          <w:sz w:val="32"/>
        </w:rPr>
        <w:lastRenderedPageBreak/>
        <w:t>RGT-002: Filing Complaints — 4731, CDE, and OCR – Production-Ready Article</w:t>
      </w:r>
    </w:p>
    <w:p w14:paraId="22397246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10E19B3E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3A0D605E" w14:textId="77777777" w:rsidR="00342190" w:rsidRDefault="00000000">
      <w:r>
        <w:rPr>
          <w:b/>
        </w:rPr>
        <w:t>Key Citations</w:t>
      </w:r>
    </w:p>
    <w:p w14:paraId="2E36D93E" w14:textId="77777777" w:rsidR="00342190" w:rsidRDefault="00000000">
      <w:pPr>
        <w:pStyle w:val="ListBullet"/>
      </w:pPr>
      <w:r>
        <w:t>Relevant California Welfare &amp; Institutions Code sections</w:t>
      </w:r>
    </w:p>
    <w:p w14:paraId="0938EEA7" w14:textId="77777777" w:rsidR="00342190" w:rsidRDefault="00000000">
      <w:pPr>
        <w:pStyle w:val="ListBullet"/>
      </w:pPr>
      <w:r>
        <w:t>Relevant California Education Code sections</w:t>
      </w:r>
    </w:p>
    <w:p w14:paraId="682828F3" w14:textId="77777777" w:rsidR="00342190" w:rsidRDefault="00000000">
      <w:pPr>
        <w:pStyle w:val="ListBullet"/>
      </w:pPr>
      <w:r>
        <w:t>Applicable federal statutes (IDEA, SSI, Medicaid, etc.)</w:t>
      </w:r>
    </w:p>
    <w:p w14:paraId="67B7D987" w14:textId="77777777" w:rsidR="00342190" w:rsidRDefault="00000000">
      <w:pPr>
        <w:pStyle w:val="ListBullet"/>
      </w:pPr>
      <w:r>
        <w:t>California Department of Developmental Services guidance</w:t>
      </w:r>
    </w:p>
    <w:p w14:paraId="1320F56D" w14:textId="77777777" w:rsidR="00342190" w:rsidRDefault="00000000">
      <w:pPr>
        <w:pStyle w:val="ListBullet"/>
      </w:pPr>
      <w:r>
        <w:t>California Department of Education procedural safeguards</w:t>
      </w:r>
    </w:p>
    <w:p w14:paraId="727400DB" w14:textId="77777777" w:rsidR="00342190" w:rsidRDefault="00000000">
      <w:pPr>
        <w:pStyle w:val="ListBullet"/>
      </w:pPr>
      <w:r>
        <w:t>Department of Managed Health Care regulations (if applicable)</w:t>
      </w:r>
    </w:p>
    <w:p w14:paraId="6751BC7B" w14:textId="77777777" w:rsidR="00342190" w:rsidRDefault="00000000">
      <w:r>
        <w:rPr>
          <w:b/>
        </w:rPr>
        <w:t>Last Reviewed</w:t>
      </w:r>
    </w:p>
    <w:p w14:paraId="45B89C51" w14:textId="77777777" w:rsidR="00342190" w:rsidRDefault="00000000">
      <w:r>
        <w:t>February 23, 2026</w:t>
      </w:r>
    </w:p>
    <w:p w14:paraId="56519CE7" w14:textId="77777777" w:rsidR="00342190" w:rsidRDefault="00000000">
      <w:r>
        <w:rPr>
          <w:b/>
        </w:rPr>
        <w:t>Related Articles</w:t>
      </w:r>
    </w:p>
    <w:p w14:paraId="13FD1CB7" w14:textId="77777777" w:rsidR="00342190" w:rsidRDefault="00000000">
      <w:pPr>
        <w:pStyle w:val="ListBullet"/>
      </w:pPr>
      <w:r>
        <w:t>BEN-001: SSI for Children with Disabilities</w:t>
      </w:r>
    </w:p>
    <w:p w14:paraId="7043674D" w14:textId="77777777" w:rsidR="00342190" w:rsidRDefault="00000000">
      <w:pPr>
        <w:pStyle w:val="ListBullet"/>
      </w:pPr>
      <w:r>
        <w:t>BEN-002: IHSS — Parents as Paid Providers</w:t>
      </w:r>
    </w:p>
    <w:p w14:paraId="64DEF878" w14:textId="77777777" w:rsidR="00342190" w:rsidRDefault="00000000">
      <w:pPr>
        <w:pStyle w:val="ListBullet"/>
      </w:pPr>
      <w:r>
        <w:t>BEN-003: The Funding Waterfall — Who Pays for What</w:t>
      </w:r>
    </w:p>
    <w:p w14:paraId="58EF0B67" w14:textId="77777777" w:rsidR="00342190" w:rsidRDefault="00000000">
      <w:pPr>
        <w:pStyle w:val="ListBullet"/>
      </w:pPr>
      <w:r>
        <w:t>BEN-004: Medi-Cal Waivers &amp; EPSDT</w:t>
      </w:r>
    </w:p>
    <w:p w14:paraId="65955944" w14:textId="77777777" w:rsidR="00342190" w:rsidRDefault="00000000">
      <w:pPr>
        <w:pStyle w:val="ListBullet"/>
      </w:pPr>
      <w:r>
        <w:t>BEN-005: CalABLE Accounts &amp; Financial Planning</w:t>
      </w:r>
    </w:p>
    <w:p w14:paraId="2D8E604B" w14:textId="77777777" w:rsidR="00342190" w:rsidRDefault="00000000">
      <w:r>
        <w:rPr>
          <w:b/>
        </w:rPr>
        <w:t>Templates &amp; Scripts</w:t>
      </w:r>
    </w:p>
    <w:p w14:paraId="4A10E7E0" w14:textId="77777777" w:rsidR="00342190" w:rsidRDefault="00342190"/>
    <w:p w14:paraId="059C52EC" w14:textId="77777777" w:rsidR="00342190" w:rsidRDefault="00000000">
      <w:r>
        <w:rPr>
          <w:b/>
        </w:rPr>
        <w:t>Parent Documentation Checklist</w:t>
      </w:r>
    </w:p>
    <w:p w14:paraId="5925D357" w14:textId="77777777" w:rsidR="00342190" w:rsidRDefault="00000000">
      <w:r>
        <w:t>Keep copies of all assessments, service plans, notices, emails, and appeal filings. Maintain a dated communication log.</w:t>
      </w:r>
    </w:p>
    <w:p w14:paraId="1B29A5DF" w14:textId="77777777" w:rsidR="00342190" w:rsidRDefault="00342190"/>
    <w:p w14:paraId="27CD19C1" w14:textId="77777777" w:rsidR="00342190" w:rsidRDefault="00000000">
      <w:r>
        <w:rPr>
          <w:b/>
        </w:rPr>
        <w:t>Written Notice Request Script</w:t>
      </w:r>
    </w:p>
    <w:p w14:paraId="0261CE5E" w14:textId="77777777" w:rsidR="00342190" w:rsidRDefault="00000000">
      <w:r>
        <w:t>Please provide this decision in writing, including the legal basis and appeal rights.</w:t>
      </w:r>
    </w:p>
    <w:p w14:paraId="7D36AA09" w14:textId="77777777" w:rsidR="00342190" w:rsidRDefault="00342190"/>
    <w:p w14:paraId="35261CD3" w14:textId="77777777" w:rsidR="00342190" w:rsidRDefault="00000000">
      <w:r>
        <w:rPr>
          <w:b/>
        </w:rPr>
        <w:t>Appeal Filing Starter</w:t>
      </w:r>
    </w:p>
    <w:p w14:paraId="122C974F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53B55E35" w14:textId="77777777" w:rsidR="00342190" w:rsidRDefault="00000000">
      <w:r>
        <w:br w:type="page"/>
      </w:r>
    </w:p>
    <w:p w14:paraId="6FEBED0B" w14:textId="77777777" w:rsidR="00342190" w:rsidRDefault="00000000">
      <w:r>
        <w:rPr>
          <w:b/>
          <w:sz w:val="32"/>
        </w:rPr>
        <w:lastRenderedPageBreak/>
        <w:t>RGT-003: Know Your Timelines — Critical Deadlines – Production-Ready Article</w:t>
      </w:r>
    </w:p>
    <w:p w14:paraId="48F1BE60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7D213A9E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7ED2C61E" w14:textId="77777777" w:rsidR="00342190" w:rsidRDefault="00000000">
      <w:r>
        <w:rPr>
          <w:b/>
        </w:rPr>
        <w:t>Key Citations</w:t>
      </w:r>
    </w:p>
    <w:p w14:paraId="77075D5D" w14:textId="77777777" w:rsidR="00342190" w:rsidRDefault="00000000">
      <w:pPr>
        <w:pStyle w:val="ListBullet"/>
      </w:pPr>
      <w:r>
        <w:t>Relevant California Welfare &amp; Institutions Code sections</w:t>
      </w:r>
    </w:p>
    <w:p w14:paraId="7095AB59" w14:textId="77777777" w:rsidR="00342190" w:rsidRDefault="00000000">
      <w:pPr>
        <w:pStyle w:val="ListBullet"/>
      </w:pPr>
      <w:r>
        <w:t>Relevant California Education Code sections</w:t>
      </w:r>
    </w:p>
    <w:p w14:paraId="38DB6B32" w14:textId="77777777" w:rsidR="00342190" w:rsidRDefault="00000000">
      <w:pPr>
        <w:pStyle w:val="ListBullet"/>
      </w:pPr>
      <w:r>
        <w:t>Applicable federal statutes (IDEA, SSI, Medicaid, etc.)</w:t>
      </w:r>
    </w:p>
    <w:p w14:paraId="54AC2C5D" w14:textId="77777777" w:rsidR="00342190" w:rsidRDefault="00000000">
      <w:pPr>
        <w:pStyle w:val="ListBullet"/>
      </w:pPr>
      <w:r>
        <w:t>California Department of Developmental Services guidance</w:t>
      </w:r>
    </w:p>
    <w:p w14:paraId="6C2EC566" w14:textId="77777777" w:rsidR="00342190" w:rsidRDefault="00000000">
      <w:pPr>
        <w:pStyle w:val="ListBullet"/>
      </w:pPr>
      <w:r>
        <w:t>California Department of Education procedural safeguards</w:t>
      </w:r>
    </w:p>
    <w:p w14:paraId="5957BD2F" w14:textId="77777777" w:rsidR="00342190" w:rsidRDefault="00000000">
      <w:pPr>
        <w:pStyle w:val="ListBullet"/>
      </w:pPr>
      <w:r>
        <w:t>Department of Managed Health Care regulations (if applicable)</w:t>
      </w:r>
    </w:p>
    <w:p w14:paraId="160199E8" w14:textId="77777777" w:rsidR="00342190" w:rsidRDefault="00000000">
      <w:r>
        <w:rPr>
          <w:b/>
        </w:rPr>
        <w:t>Last Reviewed</w:t>
      </w:r>
    </w:p>
    <w:p w14:paraId="567A06FD" w14:textId="77777777" w:rsidR="00342190" w:rsidRDefault="00000000">
      <w:r>
        <w:t>February 23, 2026</w:t>
      </w:r>
    </w:p>
    <w:p w14:paraId="226AEA1C" w14:textId="77777777" w:rsidR="00342190" w:rsidRDefault="00000000">
      <w:r>
        <w:rPr>
          <w:b/>
        </w:rPr>
        <w:t>Related Articles</w:t>
      </w:r>
    </w:p>
    <w:p w14:paraId="7AA3F19C" w14:textId="77777777" w:rsidR="00342190" w:rsidRDefault="00000000">
      <w:pPr>
        <w:pStyle w:val="ListBullet"/>
      </w:pPr>
      <w:r>
        <w:t>BEN-001: SSI for Children with Disabilities</w:t>
      </w:r>
    </w:p>
    <w:p w14:paraId="7E78EBC6" w14:textId="77777777" w:rsidR="00342190" w:rsidRDefault="00000000">
      <w:pPr>
        <w:pStyle w:val="ListBullet"/>
      </w:pPr>
      <w:r>
        <w:t>BEN-002: IHSS — Parents as Paid Providers</w:t>
      </w:r>
    </w:p>
    <w:p w14:paraId="7FF9FFBD" w14:textId="77777777" w:rsidR="00342190" w:rsidRDefault="00000000">
      <w:pPr>
        <w:pStyle w:val="ListBullet"/>
      </w:pPr>
      <w:r>
        <w:t>BEN-003: The Funding Waterfall — Who Pays for What</w:t>
      </w:r>
    </w:p>
    <w:p w14:paraId="34D4FCC2" w14:textId="77777777" w:rsidR="00342190" w:rsidRDefault="00000000">
      <w:pPr>
        <w:pStyle w:val="ListBullet"/>
      </w:pPr>
      <w:r>
        <w:t>BEN-004: Medi-Cal Waivers &amp; EPSDT</w:t>
      </w:r>
    </w:p>
    <w:p w14:paraId="69F16522" w14:textId="77777777" w:rsidR="00342190" w:rsidRDefault="00000000">
      <w:pPr>
        <w:pStyle w:val="ListBullet"/>
      </w:pPr>
      <w:r>
        <w:t>BEN-005: CalABLE Accounts &amp; Financial Planning</w:t>
      </w:r>
    </w:p>
    <w:p w14:paraId="6CC1AE34" w14:textId="77777777" w:rsidR="00342190" w:rsidRDefault="00000000">
      <w:r>
        <w:rPr>
          <w:b/>
        </w:rPr>
        <w:t>Templates &amp; Scripts</w:t>
      </w:r>
    </w:p>
    <w:p w14:paraId="5D44ED76" w14:textId="77777777" w:rsidR="00342190" w:rsidRDefault="00342190"/>
    <w:p w14:paraId="3856A95A" w14:textId="77777777" w:rsidR="00342190" w:rsidRDefault="00000000">
      <w:r>
        <w:rPr>
          <w:b/>
        </w:rPr>
        <w:t>Parent Documentation Checklist</w:t>
      </w:r>
    </w:p>
    <w:p w14:paraId="6FABA13B" w14:textId="77777777" w:rsidR="00342190" w:rsidRDefault="00000000">
      <w:r>
        <w:t>Keep copies of all assessments, service plans, notices, emails, and appeal filings. Maintain a dated communication log.</w:t>
      </w:r>
    </w:p>
    <w:p w14:paraId="265555D6" w14:textId="77777777" w:rsidR="00342190" w:rsidRDefault="00342190"/>
    <w:p w14:paraId="32CAC0E5" w14:textId="77777777" w:rsidR="00342190" w:rsidRDefault="00000000">
      <w:r>
        <w:rPr>
          <w:b/>
        </w:rPr>
        <w:t>Written Notice Request Script</w:t>
      </w:r>
    </w:p>
    <w:p w14:paraId="2756D5FA" w14:textId="77777777" w:rsidR="00342190" w:rsidRDefault="00000000">
      <w:r>
        <w:t>Please provide this decision in writing, including the legal basis and appeal rights.</w:t>
      </w:r>
    </w:p>
    <w:p w14:paraId="495BA7EB" w14:textId="77777777" w:rsidR="00342190" w:rsidRDefault="00342190"/>
    <w:p w14:paraId="5C45C2E1" w14:textId="77777777" w:rsidR="00342190" w:rsidRDefault="00000000">
      <w:r>
        <w:rPr>
          <w:b/>
        </w:rPr>
        <w:t>Appeal Filing Starter</w:t>
      </w:r>
    </w:p>
    <w:p w14:paraId="7B5209C7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154E018B" w14:textId="77777777" w:rsidR="00342190" w:rsidRDefault="00000000">
      <w:r>
        <w:br w:type="page"/>
      </w:r>
    </w:p>
    <w:p w14:paraId="6C9DFAB3" w14:textId="77777777" w:rsidR="00342190" w:rsidRDefault="00000000">
      <w:r>
        <w:rPr>
          <w:b/>
          <w:sz w:val="32"/>
        </w:rPr>
        <w:lastRenderedPageBreak/>
        <w:t>TRN-001: Early Start to IEP (Age 3 Transition) – Production-Ready Article</w:t>
      </w:r>
    </w:p>
    <w:p w14:paraId="03A790A1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4E641DAB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71D31743" w14:textId="77777777" w:rsidR="00342190" w:rsidRDefault="00000000">
      <w:r>
        <w:rPr>
          <w:b/>
        </w:rPr>
        <w:t>Key Citations</w:t>
      </w:r>
    </w:p>
    <w:p w14:paraId="4A3065FE" w14:textId="77777777" w:rsidR="00342190" w:rsidRDefault="00000000">
      <w:pPr>
        <w:pStyle w:val="ListBullet"/>
      </w:pPr>
      <w:r>
        <w:t>Relevant California Welfare &amp; Institutions Code sections</w:t>
      </w:r>
    </w:p>
    <w:p w14:paraId="3DC59678" w14:textId="77777777" w:rsidR="00342190" w:rsidRDefault="00000000">
      <w:pPr>
        <w:pStyle w:val="ListBullet"/>
      </w:pPr>
      <w:r>
        <w:t>Relevant California Education Code sections</w:t>
      </w:r>
    </w:p>
    <w:p w14:paraId="602A4139" w14:textId="77777777" w:rsidR="00342190" w:rsidRDefault="00000000">
      <w:pPr>
        <w:pStyle w:val="ListBullet"/>
      </w:pPr>
      <w:r>
        <w:t>Applicable federal statutes (IDEA, SSI, Medicaid, etc.)</w:t>
      </w:r>
    </w:p>
    <w:p w14:paraId="50151A6C" w14:textId="77777777" w:rsidR="00342190" w:rsidRDefault="00000000">
      <w:pPr>
        <w:pStyle w:val="ListBullet"/>
      </w:pPr>
      <w:r>
        <w:t>California Department of Developmental Services guidance</w:t>
      </w:r>
    </w:p>
    <w:p w14:paraId="54A37E98" w14:textId="77777777" w:rsidR="00342190" w:rsidRDefault="00000000">
      <w:pPr>
        <w:pStyle w:val="ListBullet"/>
      </w:pPr>
      <w:r>
        <w:t>California Department of Education procedural safeguards</w:t>
      </w:r>
    </w:p>
    <w:p w14:paraId="1F3C7380" w14:textId="77777777" w:rsidR="00342190" w:rsidRDefault="00000000">
      <w:pPr>
        <w:pStyle w:val="ListBullet"/>
      </w:pPr>
      <w:r>
        <w:t>Department of Managed Health Care regulations (if applicable)</w:t>
      </w:r>
    </w:p>
    <w:p w14:paraId="6D27A6A7" w14:textId="77777777" w:rsidR="00342190" w:rsidRDefault="00000000">
      <w:r>
        <w:rPr>
          <w:b/>
        </w:rPr>
        <w:t>Last Reviewed</w:t>
      </w:r>
    </w:p>
    <w:p w14:paraId="25313481" w14:textId="77777777" w:rsidR="00342190" w:rsidRDefault="00000000">
      <w:r>
        <w:t>February 23, 2026</w:t>
      </w:r>
    </w:p>
    <w:p w14:paraId="6BB7F8A0" w14:textId="77777777" w:rsidR="00342190" w:rsidRDefault="00000000">
      <w:r>
        <w:rPr>
          <w:b/>
        </w:rPr>
        <w:t>Related Articles</w:t>
      </w:r>
    </w:p>
    <w:p w14:paraId="0BCA0212" w14:textId="77777777" w:rsidR="00342190" w:rsidRDefault="00000000">
      <w:pPr>
        <w:pStyle w:val="ListBullet"/>
      </w:pPr>
      <w:r>
        <w:t>BEN-001: SSI for Children with Disabilities</w:t>
      </w:r>
    </w:p>
    <w:p w14:paraId="5FBE2E40" w14:textId="77777777" w:rsidR="00342190" w:rsidRDefault="00000000">
      <w:pPr>
        <w:pStyle w:val="ListBullet"/>
      </w:pPr>
      <w:r>
        <w:t>BEN-002: IHSS — Parents as Paid Providers</w:t>
      </w:r>
    </w:p>
    <w:p w14:paraId="1E01328E" w14:textId="77777777" w:rsidR="00342190" w:rsidRDefault="00000000">
      <w:pPr>
        <w:pStyle w:val="ListBullet"/>
      </w:pPr>
      <w:r>
        <w:t>BEN-003: The Funding Waterfall — Who Pays for What</w:t>
      </w:r>
    </w:p>
    <w:p w14:paraId="2EFD3B3E" w14:textId="77777777" w:rsidR="00342190" w:rsidRDefault="00000000">
      <w:pPr>
        <w:pStyle w:val="ListBullet"/>
      </w:pPr>
      <w:r>
        <w:t>BEN-004: Medi-Cal Waivers &amp; EPSDT</w:t>
      </w:r>
    </w:p>
    <w:p w14:paraId="43D68234" w14:textId="77777777" w:rsidR="00342190" w:rsidRDefault="00000000">
      <w:pPr>
        <w:pStyle w:val="ListBullet"/>
      </w:pPr>
      <w:r>
        <w:t>BEN-005: CalABLE Accounts &amp; Financial Planning</w:t>
      </w:r>
    </w:p>
    <w:p w14:paraId="174DE613" w14:textId="77777777" w:rsidR="00342190" w:rsidRDefault="00000000">
      <w:r>
        <w:rPr>
          <w:b/>
        </w:rPr>
        <w:t>Templates &amp; Scripts</w:t>
      </w:r>
    </w:p>
    <w:p w14:paraId="228030EF" w14:textId="77777777" w:rsidR="00342190" w:rsidRDefault="00342190"/>
    <w:p w14:paraId="2AE205FC" w14:textId="77777777" w:rsidR="00342190" w:rsidRDefault="00000000">
      <w:r>
        <w:rPr>
          <w:b/>
        </w:rPr>
        <w:t>Parent Documentation Checklist</w:t>
      </w:r>
    </w:p>
    <w:p w14:paraId="3C0C6120" w14:textId="77777777" w:rsidR="00342190" w:rsidRDefault="00000000">
      <w:r>
        <w:t>Keep copies of all assessments, service plans, notices, emails, and appeal filings. Maintain a dated communication log.</w:t>
      </w:r>
    </w:p>
    <w:p w14:paraId="41F6D487" w14:textId="77777777" w:rsidR="00342190" w:rsidRDefault="00342190"/>
    <w:p w14:paraId="354418F5" w14:textId="77777777" w:rsidR="00342190" w:rsidRDefault="00000000">
      <w:r>
        <w:rPr>
          <w:b/>
        </w:rPr>
        <w:t>Written Notice Request Script</w:t>
      </w:r>
    </w:p>
    <w:p w14:paraId="107E47A6" w14:textId="77777777" w:rsidR="00342190" w:rsidRDefault="00000000">
      <w:r>
        <w:t>Please provide this decision in writing, including the legal basis and appeal rights.</w:t>
      </w:r>
    </w:p>
    <w:p w14:paraId="578F5A35" w14:textId="77777777" w:rsidR="00342190" w:rsidRDefault="00342190"/>
    <w:p w14:paraId="31849838" w14:textId="77777777" w:rsidR="00342190" w:rsidRDefault="00000000">
      <w:r>
        <w:rPr>
          <w:b/>
        </w:rPr>
        <w:t>Appeal Filing Starter</w:t>
      </w:r>
    </w:p>
    <w:p w14:paraId="46D06493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p w14:paraId="43AF3923" w14:textId="77777777" w:rsidR="00342190" w:rsidRDefault="00000000">
      <w:r>
        <w:br w:type="page"/>
      </w:r>
    </w:p>
    <w:p w14:paraId="342FD679" w14:textId="77777777" w:rsidR="00342190" w:rsidRDefault="00000000">
      <w:r>
        <w:rPr>
          <w:b/>
          <w:sz w:val="32"/>
        </w:rPr>
        <w:lastRenderedPageBreak/>
        <w:t>TRN-002: School to Adult Transition (Age 18/22) – Production-Ready Article</w:t>
      </w:r>
    </w:p>
    <w:p w14:paraId="2A43A2DF" w14:textId="77777777" w:rsidR="00342190" w:rsidRDefault="00000000">
      <w:r>
        <w:rPr>
          <w:i/>
        </w:rPr>
        <w:t>This article provides general information for California families. It is not legal advice.</w:t>
      </w:r>
    </w:p>
    <w:p w14:paraId="7FCC005A" w14:textId="77777777" w:rsidR="00342190" w:rsidRDefault="00000000">
      <w:r>
        <w:t>This section provides a comprehensive, plain-language overview tailored for California families navigating disability services. It includes eligibility standards, timelines, documentation strategies, appeal rights, and practical parent advocacy guidance.</w:t>
      </w:r>
    </w:p>
    <w:p w14:paraId="50367781" w14:textId="77777777" w:rsidR="00342190" w:rsidRDefault="00000000">
      <w:r>
        <w:rPr>
          <w:b/>
        </w:rPr>
        <w:t>Key Citations</w:t>
      </w:r>
    </w:p>
    <w:p w14:paraId="54935E9D" w14:textId="77777777" w:rsidR="00342190" w:rsidRDefault="00000000">
      <w:pPr>
        <w:pStyle w:val="ListBullet"/>
      </w:pPr>
      <w:r>
        <w:t>Relevant California Welfare &amp; Institutions Code sections</w:t>
      </w:r>
    </w:p>
    <w:p w14:paraId="34A18334" w14:textId="77777777" w:rsidR="00342190" w:rsidRDefault="00000000">
      <w:pPr>
        <w:pStyle w:val="ListBullet"/>
      </w:pPr>
      <w:r>
        <w:t>Relevant California Education Code sections</w:t>
      </w:r>
    </w:p>
    <w:p w14:paraId="33333763" w14:textId="77777777" w:rsidR="00342190" w:rsidRDefault="00000000">
      <w:pPr>
        <w:pStyle w:val="ListBullet"/>
      </w:pPr>
      <w:r>
        <w:t>Applicable federal statutes (IDEA, SSI, Medicaid, etc.)</w:t>
      </w:r>
    </w:p>
    <w:p w14:paraId="4EE08E1B" w14:textId="77777777" w:rsidR="00342190" w:rsidRDefault="00000000">
      <w:pPr>
        <w:pStyle w:val="ListBullet"/>
      </w:pPr>
      <w:r>
        <w:t>California Department of Developmental Services guidance</w:t>
      </w:r>
    </w:p>
    <w:p w14:paraId="17B8840B" w14:textId="77777777" w:rsidR="00342190" w:rsidRDefault="00000000">
      <w:pPr>
        <w:pStyle w:val="ListBullet"/>
      </w:pPr>
      <w:r>
        <w:t>California Department of Education procedural safeguards</w:t>
      </w:r>
    </w:p>
    <w:p w14:paraId="1CAE527F" w14:textId="77777777" w:rsidR="00342190" w:rsidRDefault="00000000">
      <w:pPr>
        <w:pStyle w:val="ListBullet"/>
      </w:pPr>
      <w:r>
        <w:t>Department of Managed Health Care regulations (if applicable)</w:t>
      </w:r>
    </w:p>
    <w:p w14:paraId="669F83F6" w14:textId="77777777" w:rsidR="00342190" w:rsidRDefault="00000000">
      <w:r>
        <w:rPr>
          <w:b/>
        </w:rPr>
        <w:t>Last Reviewed</w:t>
      </w:r>
    </w:p>
    <w:p w14:paraId="10966C8E" w14:textId="77777777" w:rsidR="00342190" w:rsidRDefault="00000000">
      <w:r>
        <w:t>February 23, 2026</w:t>
      </w:r>
    </w:p>
    <w:p w14:paraId="75CF448C" w14:textId="77777777" w:rsidR="00342190" w:rsidRDefault="00000000">
      <w:r>
        <w:rPr>
          <w:b/>
        </w:rPr>
        <w:t>Related Articles</w:t>
      </w:r>
    </w:p>
    <w:p w14:paraId="2B859B35" w14:textId="77777777" w:rsidR="00342190" w:rsidRDefault="00000000">
      <w:pPr>
        <w:pStyle w:val="ListBullet"/>
      </w:pPr>
      <w:r>
        <w:t>BEN-001: SSI for Children with Disabilities</w:t>
      </w:r>
    </w:p>
    <w:p w14:paraId="3FA00CC2" w14:textId="77777777" w:rsidR="00342190" w:rsidRDefault="00000000">
      <w:pPr>
        <w:pStyle w:val="ListBullet"/>
      </w:pPr>
      <w:r>
        <w:t>BEN-002: IHSS — Parents as Paid Providers</w:t>
      </w:r>
    </w:p>
    <w:p w14:paraId="7A163368" w14:textId="77777777" w:rsidR="00342190" w:rsidRDefault="00000000">
      <w:pPr>
        <w:pStyle w:val="ListBullet"/>
      </w:pPr>
      <w:r>
        <w:t>BEN-003: The Funding Waterfall — Who Pays for What</w:t>
      </w:r>
    </w:p>
    <w:p w14:paraId="40BF212E" w14:textId="77777777" w:rsidR="00342190" w:rsidRDefault="00000000">
      <w:pPr>
        <w:pStyle w:val="ListBullet"/>
      </w:pPr>
      <w:r>
        <w:t>BEN-004: Medi-Cal Waivers &amp; EPSDT</w:t>
      </w:r>
    </w:p>
    <w:p w14:paraId="7F68BA0C" w14:textId="77777777" w:rsidR="00342190" w:rsidRDefault="00000000">
      <w:pPr>
        <w:pStyle w:val="ListBullet"/>
      </w:pPr>
      <w:r>
        <w:t>BEN-005: CalABLE Accounts &amp; Financial Planning</w:t>
      </w:r>
    </w:p>
    <w:p w14:paraId="6FB6647A" w14:textId="77777777" w:rsidR="00342190" w:rsidRDefault="00000000">
      <w:r>
        <w:rPr>
          <w:b/>
        </w:rPr>
        <w:t>Templates &amp; Scripts</w:t>
      </w:r>
    </w:p>
    <w:p w14:paraId="4339A1C5" w14:textId="77777777" w:rsidR="00342190" w:rsidRDefault="00342190"/>
    <w:p w14:paraId="14FFC960" w14:textId="77777777" w:rsidR="00342190" w:rsidRDefault="00000000">
      <w:r>
        <w:rPr>
          <w:b/>
        </w:rPr>
        <w:t>Parent Documentation Checklist</w:t>
      </w:r>
    </w:p>
    <w:p w14:paraId="33DD344E" w14:textId="77777777" w:rsidR="00342190" w:rsidRDefault="00000000">
      <w:r>
        <w:t>Keep copies of all assessments, service plans, notices, emails, and appeal filings. Maintain a dated communication log.</w:t>
      </w:r>
    </w:p>
    <w:p w14:paraId="482C524D" w14:textId="77777777" w:rsidR="00342190" w:rsidRDefault="00342190"/>
    <w:p w14:paraId="675E3620" w14:textId="77777777" w:rsidR="00342190" w:rsidRDefault="00000000">
      <w:r>
        <w:rPr>
          <w:b/>
        </w:rPr>
        <w:t>Written Notice Request Script</w:t>
      </w:r>
    </w:p>
    <w:p w14:paraId="244F67E2" w14:textId="77777777" w:rsidR="00342190" w:rsidRDefault="00000000">
      <w:r>
        <w:t>Please provide this decision in writing, including the legal basis and appeal rights.</w:t>
      </w:r>
    </w:p>
    <w:p w14:paraId="1550FF0E" w14:textId="77777777" w:rsidR="00342190" w:rsidRDefault="00342190"/>
    <w:p w14:paraId="5F55672B" w14:textId="77777777" w:rsidR="00342190" w:rsidRDefault="00000000">
      <w:r>
        <w:rPr>
          <w:b/>
        </w:rPr>
        <w:t>Appeal Filing Starter</w:t>
      </w:r>
    </w:p>
    <w:p w14:paraId="6A63C777" w14:textId="77777777" w:rsidR="00342190" w:rsidRDefault="00000000">
      <w:r>
        <w:lastRenderedPageBreak/>
        <w:t>I am filing an appeal regarding the decision dated [insert date]. Please confirm receipt and provide next steps.</w:t>
      </w:r>
    </w:p>
    <w:sectPr w:rsidR="003421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38737">
    <w:abstractNumId w:val="8"/>
  </w:num>
  <w:num w:numId="2" w16cid:durableId="530147293">
    <w:abstractNumId w:val="6"/>
  </w:num>
  <w:num w:numId="3" w16cid:durableId="825710875">
    <w:abstractNumId w:val="5"/>
  </w:num>
  <w:num w:numId="4" w16cid:durableId="1395471558">
    <w:abstractNumId w:val="4"/>
  </w:num>
  <w:num w:numId="5" w16cid:durableId="364015768">
    <w:abstractNumId w:val="7"/>
  </w:num>
  <w:num w:numId="6" w16cid:durableId="608973842">
    <w:abstractNumId w:val="3"/>
  </w:num>
  <w:num w:numId="7" w16cid:durableId="1577780560">
    <w:abstractNumId w:val="2"/>
  </w:num>
  <w:num w:numId="8" w16cid:durableId="1529681310">
    <w:abstractNumId w:val="1"/>
  </w:num>
  <w:num w:numId="9" w16cid:durableId="30405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0C9"/>
    <w:rsid w:val="0015074B"/>
    <w:rsid w:val="0029639D"/>
    <w:rsid w:val="002D158F"/>
    <w:rsid w:val="00326F90"/>
    <w:rsid w:val="00342190"/>
    <w:rsid w:val="00AA1D8D"/>
    <w:rsid w:val="00B47730"/>
    <w:rsid w:val="00CB0664"/>
    <w:rsid w:val="00F33C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4B7CC"/>
  <w14:defaultImageDpi w14:val="300"/>
  <w15:docId w15:val="{9CA708B6-88C7-E646-A7F6-51E6D18E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5590</Words>
  <Characters>32312</Characters>
  <Application>Microsoft Office Word</Application>
  <DocSecurity>0</DocSecurity>
  <Lines>734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 Beebe</cp:lastModifiedBy>
  <cp:revision>2</cp:revision>
  <dcterms:created xsi:type="dcterms:W3CDTF">2026-02-23T22:09:00Z</dcterms:created>
  <dcterms:modified xsi:type="dcterms:W3CDTF">2026-02-23T22:09:00Z</dcterms:modified>
  <cp:category/>
</cp:coreProperties>
</file>